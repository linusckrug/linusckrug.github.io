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F89E2B" w14:textId="77777777" w:rsidR="00341BCA" w:rsidRPr="00B71EB8" w:rsidRDefault="00341BCA" w:rsidP="00557E32">
      <w:pPr>
        <w:spacing w:after="0" w:line="360" w:lineRule="auto"/>
        <w:jc w:val="center"/>
        <w:rPr>
          <w:sz w:val="24"/>
          <w:szCs w:val="24"/>
        </w:rPr>
      </w:pPr>
      <w:r w:rsidRPr="00B71EB8">
        <w:rPr>
          <w:sz w:val="24"/>
          <w:szCs w:val="24"/>
        </w:rPr>
        <w:t>Linus C. Krug</w:t>
      </w:r>
    </w:p>
    <w:p w14:paraId="56D8BE1F" w14:textId="731FE702" w:rsidR="00341BCA" w:rsidRPr="008D7156" w:rsidRDefault="00341BCA" w:rsidP="00341BCA">
      <w:pPr>
        <w:spacing w:after="0" w:line="240" w:lineRule="auto"/>
        <w:rPr>
          <w:color w:val="000000" w:themeColor="text1"/>
        </w:rPr>
      </w:pPr>
      <w:r w:rsidRPr="008D7156">
        <w:rPr>
          <w:color w:val="000000" w:themeColor="text1"/>
        </w:rPr>
        <w:t xml:space="preserve">Department of Sociology, University of </w:t>
      </w:r>
      <w:proofErr w:type="gramStart"/>
      <w:r w:rsidRPr="008D7156">
        <w:rPr>
          <w:color w:val="000000" w:themeColor="text1"/>
        </w:rPr>
        <w:t xml:space="preserve">Zurich  </w:t>
      </w:r>
      <w:r w:rsidRPr="008D7156">
        <w:rPr>
          <w:color w:val="000000" w:themeColor="text1"/>
        </w:rPr>
        <w:tab/>
      </w:r>
      <w:proofErr w:type="gramEnd"/>
      <w:r w:rsidRPr="008D7156">
        <w:rPr>
          <w:color w:val="000000" w:themeColor="text1"/>
        </w:rPr>
        <w:tab/>
      </w:r>
      <w:r w:rsidRPr="008D7156">
        <w:rPr>
          <w:color w:val="000000" w:themeColor="text1"/>
        </w:rPr>
        <w:tab/>
      </w:r>
      <w:r w:rsidRPr="008D7156">
        <w:rPr>
          <w:color w:val="000000" w:themeColor="text1"/>
        </w:rPr>
        <w:tab/>
      </w:r>
      <w:r w:rsidRPr="008D7156">
        <w:rPr>
          <w:color w:val="000000" w:themeColor="text1"/>
        </w:rPr>
        <w:tab/>
      </w:r>
      <w:r w:rsidRPr="008D7156">
        <w:rPr>
          <w:color w:val="000000" w:themeColor="text1"/>
        </w:rPr>
        <w:tab/>
      </w:r>
      <w:r w:rsidRPr="008D7156">
        <w:rPr>
          <w:color w:val="000000" w:themeColor="text1"/>
        </w:rPr>
        <w:tab/>
      </w:r>
      <w:r w:rsidR="00925F61" w:rsidRPr="008D7156">
        <w:rPr>
          <w:color w:val="000000" w:themeColor="text1"/>
        </w:rPr>
        <w:tab/>
      </w:r>
      <w:r w:rsidRPr="008D7156">
        <w:rPr>
          <w:color w:val="000000" w:themeColor="text1"/>
        </w:rPr>
        <w:t xml:space="preserve">     </w:t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  <w:t xml:space="preserve">    </w:t>
      </w:r>
      <w:r w:rsidRPr="008D7156">
        <w:rPr>
          <w:color w:val="000000" w:themeColor="text1"/>
        </w:rPr>
        <w:t>E-mail: krug@soziologie.uzh.ch</w:t>
      </w:r>
    </w:p>
    <w:p w14:paraId="1B6F30C4" w14:textId="297185E0" w:rsidR="00E84D4A" w:rsidRPr="008D7156" w:rsidRDefault="00341BCA" w:rsidP="00557E32">
      <w:pPr>
        <w:pBdr>
          <w:bottom w:val="single" w:sz="4" w:space="1" w:color="auto"/>
        </w:pBdr>
        <w:spacing w:after="100" w:line="240" w:lineRule="auto"/>
        <w:rPr>
          <w:color w:val="000000" w:themeColor="text1"/>
        </w:rPr>
      </w:pPr>
      <w:proofErr w:type="spellStart"/>
      <w:r w:rsidRPr="008D7156">
        <w:rPr>
          <w:color w:val="000000" w:themeColor="text1"/>
        </w:rPr>
        <w:t>Andreasstrasse</w:t>
      </w:r>
      <w:proofErr w:type="spellEnd"/>
      <w:r w:rsidRPr="008D7156">
        <w:rPr>
          <w:color w:val="000000" w:themeColor="text1"/>
        </w:rPr>
        <w:t xml:space="preserve"> 15, 8050 </w:t>
      </w:r>
      <w:r w:rsidR="00557E32" w:rsidRPr="008D7156">
        <w:rPr>
          <w:color w:val="000000" w:themeColor="text1"/>
        </w:rPr>
        <w:t xml:space="preserve">Zurich </w:t>
      </w:r>
      <w:r w:rsidR="00557E32" w:rsidRPr="008D7156">
        <w:rPr>
          <w:color w:val="000000" w:themeColor="text1"/>
        </w:rPr>
        <w:tab/>
      </w:r>
      <w:r w:rsidRPr="008D7156">
        <w:rPr>
          <w:color w:val="000000" w:themeColor="text1"/>
        </w:rPr>
        <w:tab/>
      </w:r>
      <w:r w:rsidRPr="008D7156">
        <w:rPr>
          <w:color w:val="000000" w:themeColor="text1"/>
        </w:rPr>
        <w:tab/>
      </w:r>
      <w:r w:rsidRPr="008D7156">
        <w:rPr>
          <w:color w:val="000000" w:themeColor="text1"/>
        </w:rPr>
        <w:tab/>
      </w:r>
      <w:r w:rsidRPr="008D7156">
        <w:rPr>
          <w:color w:val="000000" w:themeColor="text1"/>
        </w:rPr>
        <w:tab/>
      </w:r>
      <w:r w:rsidRPr="008D7156">
        <w:rPr>
          <w:color w:val="000000" w:themeColor="text1"/>
        </w:rPr>
        <w:tab/>
      </w:r>
      <w:r w:rsidRPr="008D7156">
        <w:rPr>
          <w:color w:val="000000" w:themeColor="text1"/>
        </w:rPr>
        <w:tab/>
      </w:r>
      <w:r w:rsidRPr="008D7156">
        <w:rPr>
          <w:color w:val="000000" w:themeColor="text1"/>
        </w:rPr>
        <w:tab/>
      </w:r>
      <w:r w:rsidRPr="008D7156">
        <w:rPr>
          <w:color w:val="000000" w:themeColor="text1"/>
        </w:rPr>
        <w:tab/>
      </w:r>
      <w:r w:rsidR="00925F61" w:rsidRPr="008D7156">
        <w:rPr>
          <w:color w:val="000000" w:themeColor="text1"/>
        </w:rPr>
        <w:tab/>
      </w:r>
      <w:r w:rsidRPr="008D7156">
        <w:rPr>
          <w:color w:val="000000" w:themeColor="text1"/>
        </w:rPr>
        <w:tab/>
        <w:t xml:space="preserve"> </w:t>
      </w:r>
      <w:r w:rsidR="00925F61" w:rsidRPr="008D7156">
        <w:rPr>
          <w:color w:val="000000" w:themeColor="text1"/>
        </w:rPr>
        <w:t xml:space="preserve">             </w:t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</w:r>
      <w:r w:rsidR="008D7156" w:rsidRPr="008D7156">
        <w:rPr>
          <w:color w:val="000000" w:themeColor="text1"/>
        </w:rPr>
        <w:tab/>
        <w:t xml:space="preserve"> </w:t>
      </w:r>
      <w:r w:rsidR="00925F61" w:rsidRPr="008D7156">
        <w:rPr>
          <w:color w:val="000000" w:themeColor="text1"/>
        </w:rPr>
        <w:t xml:space="preserve"> </w:t>
      </w:r>
      <w:hyperlink r:id="rId8" w:history="1">
        <w:r w:rsidRPr="008D7156">
          <w:rPr>
            <w:rStyle w:val="Hyperlink"/>
            <w:color w:val="000000" w:themeColor="text1"/>
            <w:u w:val="none"/>
          </w:rPr>
          <w:t>Website</w:t>
        </w:r>
      </w:hyperlink>
      <w:r w:rsidRPr="008D7156">
        <w:rPr>
          <w:color w:val="000000" w:themeColor="text1"/>
        </w:rPr>
        <w:t xml:space="preserve"> · </w:t>
      </w:r>
      <w:hyperlink r:id="rId9" w:history="1">
        <w:r w:rsidR="00925F61" w:rsidRPr="008D7156">
          <w:rPr>
            <w:rStyle w:val="Hyperlink"/>
            <w:color w:val="000000" w:themeColor="text1"/>
            <w:u w:val="none"/>
          </w:rPr>
          <w:t>ORCID</w:t>
        </w:r>
      </w:hyperlink>
    </w:p>
    <w:p w14:paraId="71452889" w14:textId="77777777" w:rsidR="00557E32" w:rsidRPr="00CE3804" w:rsidRDefault="00557E32" w:rsidP="00557E32">
      <w:pPr>
        <w:spacing w:after="20" w:line="240" w:lineRule="auto"/>
        <w:rPr>
          <w:bCs/>
          <w:smallCaps/>
          <w:sz w:val="6"/>
          <w:szCs w:val="10"/>
        </w:rPr>
      </w:pPr>
    </w:p>
    <w:p w14:paraId="25B6AAFE" w14:textId="4767B986" w:rsidR="00660174" w:rsidRPr="00775113" w:rsidRDefault="00000000" w:rsidP="00557E32">
      <w:pPr>
        <w:pBdr>
          <w:bottom w:val="single" w:sz="4" w:space="1" w:color="auto"/>
        </w:pBdr>
        <w:spacing w:after="20" w:line="240" w:lineRule="auto"/>
        <w:rPr>
          <w:bCs/>
        </w:rPr>
      </w:pPr>
      <w:r w:rsidRPr="00775113">
        <w:rPr>
          <w:bCs/>
          <w:smallCaps/>
          <w:sz w:val="20"/>
        </w:rPr>
        <w:t>EDUCATION</w:t>
      </w:r>
    </w:p>
    <w:tbl>
      <w:tblPr>
        <w:tblW w:w="106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162"/>
        <w:gridCol w:w="1470"/>
      </w:tblGrid>
      <w:tr w:rsidR="00660174" w14:paraId="6B3CEEDF" w14:textId="77777777" w:rsidTr="009E7310">
        <w:tc>
          <w:tcPr>
            <w:tcW w:w="916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6BCA86F2" w14:textId="77777777" w:rsidR="00660174" w:rsidRDefault="00000000" w:rsidP="005C0CB8">
            <w:pPr>
              <w:spacing w:before="60" w:after="0"/>
            </w:pPr>
            <w:r>
              <w:t>Ph.D. in Sociology (expected 2026)</w:t>
            </w:r>
          </w:p>
        </w:tc>
        <w:tc>
          <w:tcPr>
            <w:tcW w:w="1470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3A7E65A" w14:textId="77777777" w:rsidR="00660174" w:rsidRDefault="00000000" w:rsidP="00113133">
            <w:pPr>
              <w:spacing w:after="0" w:line="240" w:lineRule="auto"/>
              <w:jc w:val="right"/>
            </w:pPr>
            <w:r>
              <w:t>10/2022-present</w:t>
            </w:r>
          </w:p>
        </w:tc>
      </w:tr>
      <w:tr w:rsidR="00660174" w14:paraId="10F6F643" w14:textId="77777777" w:rsidTr="009E7310">
        <w:tc>
          <w:tcPr>
            <w:tcW w:w="916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1BA4DB99" w14:textId="77777777" w:rsidR="00660174" w:rsidRDefault="00000000" w:rsidP="002B1B8E">
            <w:pPr>
              <w:spacing w:after="0"/>
              <w:ind w:left="567"/>
            </w:pPr>
            <w:r>
              <w:t>University of Zurich, Department of Sociology</w:t>
            </w:r>
          </w:p>
        </w:tc>
        <w:tc>
          <w:tcPr>
            <w:tcW w:w="1470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E89365B" w14:textId="77777777" w:rsidR="00660174" w:rsidRDefault="00660174" w:rsidP="00113133">
            <w:pPr>
              <w:spacing w:after="0" w:line="240" w:lineRule="auto"/>
              <w:jc w:val="right"/>
            </w:pPr>
          </w:p>
        </w:tc>
      </w:tr>
      <w:tr w:rsidR="00660174" w14:paraId="5ED13EF0" w14:textId="77777777" w:rsidTr="009E7310">
        <w:tc>
          <w:tcPr>
            <w:tcW w:w="916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6D521A77" w14:textId="13F267ED" w:rsidR="00660174" w:rsidRDefault="00000000" w:rsidP="00FC32F7">
            <w:pPr>
              <w:spacing w:after="0" w:line="240" w:lineRule="auto"/>
              <w:ind w:left="1134" w:hanging="567"/>
            </w:pPr>
            <w:r>
              <w:t xml:space="preserve">Thesis: </w:t>
            </w:r>
            <w:r w:rsidRPr="002B1B8E">
              <w:rPr>
                <w:i/>
                <w:iCs/>
              </w:rPr>
              <w:t xml:space="preserve">Occupations and Opportunity: Socioeconomic Mobility, Labor Market Structure, and the Transmission of </w:t>
            </w:r>
            <w:r w:rsidR="00FC32F7">
              <w:rPr>
                <w:i/>
                <w:iCs/>
              </w:rPr>
              <w:t xml:space="preserve">     </w:t>
            </w:r>
            <w:proofErr w:type="gramStart"/>
            <w:r w:rsidR="00FC32F7">
              <w:rPr>
                <w:i/>
                <w:iCs/>
              </w:rPr>
              <w:t xml:space="preserve">   </w:t>
            </w:r>
            <w:r w:rsidRPr="002B1B8E">
              <w:rPr>
                <w:i/>
                <w:iCs/>
              </w:rPr>
              <w:t>(</w:t>
            </w:r>
            <w:proofErr w:type="gramEnd"/>
            <w:r w:rsidRPr="002B1B8E">
              <w:rPr>
                <w:i/>
                <w:iCs/>
              </w:rPr>
              <w:t>Dis)advantage</w:t>
            </w:r>
          </w:p>
        </w:tc>
        <w:tc>
          <w:tcPr>
            <w:tcW w:w="1470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1CE34EE" w14:textId="77777777" w:rsidR="00660174" w:rsidRDefault="00660174" w:rsidP="00113133">
            <w:pPr>
              <w:spacing w:after="0" w:line="240" w:lineRule="auto"/>
              <w:jc w:val="right"/>
            </w:pPr>
          </w:p>
        </w:tc>
      </w:tr>
      <w:tr w:rsidR="00660174" w14:paraId="441CF579" w14:textId="77777777" w:rsidTr="009E7310">
        <w:tc>
          <w:tcPr>
            <w:tcW w:w="916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1C686B0A" w14:textId="77777777" w:rsidR="00660174" w:rsidRDefault="00000000" w:rsidP="002B1B8E">
            <w:pPr>
              <w:spacing w:after="0"/>
              <w:ind w:left="567"/>
            </w:pPr>
            <w:r>
              <w:t>Advisors: Prof. Per Block, Prof. David B. Grusky</w:t>
            </w:r>
          </w:p>
        </w:tc>
        <w:tc>
          <w:tcPr>
            <w:tcW w:w="1470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CDF0DAF" w14:textId="77777777" w:rsidR="00660174" w:rsidRDefault="00660174" w:rsidP="00113133">
            <w:pPr>
              <w:spacing w:after="0" w:line="240" w:lineRule="auto"/>
              <w:jc w:val="right"/>
            </w:pPr>
          </w:p>
        </w:tc>
      </w:tr>
      <w:tr w:rsidR="00660174" w14:paraId="1B7022AE" w14:textId="77777777" w:rsidTr="009E7310">
        <w:tc>
          <w:tcPr>
            <w:tcW w:w="916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26020963" w14:textId="77777777" w:rsidR="00660174" w:rsidRDefault="00000000" w:rsidP="002B1B8E">
            <w:pPr>
              <w:spacing w:before="40" w:after="0"/>
              <w:ind w:left="284"/>
            </w:pPr>
            <w:r>
              <w:t>Visiting Scholar</w:t>
            </w:r>
          </w:p>
        </w:tc>
        <w:tc>
          <w:tcPr>
            <w:tcW w:w="1470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72EDA0E" w14:textId="77777777" w:rsidR="00660174" w:rsidRDefault="00000000" w:rsidP="00113133">
            <w:pPr>
              <w:spacing w:after="0" w:line="240" w:lineRule="auto"/>
              <w:jc w:val="right"/>
            </w:pPr>
            <w:r>
              <w:t>01/2024-07/2024</w:t>
            </w:r>
          </w:p>
        </w:tc>
      </w:tr>
      <w:tr w:rsidR="00660174" w14:paraId="249CB626" w14:textId="77777777" w:rsidTr="009E7310">
        <w:tc>
          <w:tcPr>
            <w:tcW w:w="916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37EF2DA6" w14:textId="4B334CD5" w:rsidR="00660174" w:rsidRDefault="00000000" w:rsidP="00B80C17">
            <w:pPr>
              <w:spacing w:after="0"/>
              <w:ind w:left="567"/>
            </w:pPr>
            <w:r>
              <w:t>Stanford University, Center on Poverty and Inequality</w:t>
            </w:r>
          </w:p>
        </w:tc>
        <w:tc>
          <w:tcPr>
            <w:tcW w:w="1470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DB71B3C" w14:textId="77777777" w:rsidR="00660174" w:rsidRDefault="00660174" w:rsidP="00113133">
            <w:pPr>
              <w:spacing w:after="0" w:line="240" w:lineRule="auto"/>
              <w:jc w:val="right"/>
            </w:pPr>
          </w:p>
        </w:tc>
      </w:tr>
      <w:tr w:rsidR="00660174" w14:paraId="1679AEC2" w14:textId="77777777" w:rsidTr="009E7310">
        <w:tc>
          <w:tcPr>
            <w:tcW w:w="916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2B04921E" w14:textId="77777777" w:rsidR="00660174" w:rsidRDefault="00000000" w:rsidP="002B1B8E">
            <w:pPr>
              <w:spacing w:before="80" w:after="0"/>
            </w:pPr>
            <w:r>
              <w:t>M.Sc. in Socioeconomics (</w:t>
            </w:r>
            <w:r w:rsidRPr="002B1B8E">
              <w:rPr>
                <w:i/>
                <w:iCs/>
              </w:rPr>
              <w:t>with Distinction</w:t>
            </w:r>
            <w:r>
              <w:t>)</w:t>
            </w:r>
          </w:p>
        </w:tc>
        <w:tc>
          <w:tcPr>
            <w:tcW w:w="1470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9665938" w14:textId="77777777" w:rsidR="00660174" w:rsidRDefault="00000000" w:rsidP="00113133">
            <w:pPr>
              <w:spacing w:after="0" w:line="240" w:lineRule="auto"/>
              <w:jc w:val="right"/>
            </w:pPr>
            <w:r>
              <w:t>08/2019-03/2022</w:t>
            </w:r>
          </w:p>
        </w:tc>
      </w:tr>
      <w:tr w:rsidR="00660174" w14:paraId="02FA1E24" w14:textId="77777777" w:rsidTr="009E7310">
        <w:tc>
          <w:tcPr>
            <w:tcW w:w="916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55321427" w14:textId="77777777" w:rsidR="00660174" w:rsidRDefault="00000000" w:rsidP="002B1B8E">
            <w:pPr>
              <w:spacing w:after="0"/>
              <w:ind w:left="567"/>
            </w:pPr>
            <w:r>
              <w:t>Vienna University of Economics and Business</w:t>
            </w:r>
          </w:p>
        </w:tc>
        <w:tc>
          <w:tcPr>
            <w:tcW w:w="1470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D3C0789" w14:textId="77777777" w:rsidR="00660174" w:rsidRDefault="00660174" w:rsidP="00113133">
            <w:pPr>
              <w:spacing w:after="0" w:line="240" w:lineRule="auto"/>
              <w:jc w:val="right"/>
            </w:pPr>
          </w:p>
        </w:tc>
      </w:tr>
      <w:tr w:rsidR="00660174" w14:paraId="7E87E7AD" w14:textId="77777777" w:rsidTr="009E7310">
        <w:tc>
          <w:tcPr>
            <w:tcW w:w="916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5062F8DC" w14:textId="77777777" w:rsidR="00660174" w:rsidRDefault="00000000" w:rsidP="002B1B8E">
            <w:pPr>
              <w:spacing w:after="0"/>
              <w:ind w:left="567"/>
            </w:pPr>
            <w:r>
              <w:t xml:space="preserve">Thesis: </w:t>
            </w:r>
            <w:r w:rsidRPr="002B1B8E">
              <w:rPr>
                <w:i/>
                <w:iCs/>
              </w:rPr>
              <w:t>Intergenerational Mobility across Europe: Influence of Social Origin and Macro Level Societal Conditions</w:t>
            </w:r>
          </w:p>
        </w:tc>
        <w:tc>
          <w:tcPr>
            <w:tcW w:w="1470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FF1E916" w14:textId="77777777" w:rsidR="00660174" w:rsidRDefault="00660174" w:rsidP="00113133">
            <w:pPr>
              <w:spacing w:after="0" w:line="240" w:lineRule="auto"/>
              <w:jc w:val="right"/>
            </w:pPr>
          </w:p>
        </w:tc>
      </w:tr>
      <w:tr w:rsidR="00660174" w14:paraId="04A117B3" w14:textId="77777777" w:rsidTr="009E7310">
        <w:tc>
          <w:tcPr>
            <w:tcW w:w="916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3ECFCD43" w14:textId="77777777" w:rsidR="00660174" w:rsidRDefault="00000000" w:rsidP="002B1B8E">
            <w:pPr>
              <w:spacing w:after="0"/>
              <w:ind w:left="567"/>
            </w:pPr>
            <w:r>
              <w:t>Advisor: Prof. Thomas Plümper</w:t>
            </w:r>
          </w:p>
        </w:tc>
        <w:tc>
          <w:tcPr>
            <w:tcW w:w="1470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5024F18" w14:textId="77777777" w:rsidR="00660174" w:rsidRDefault="00660174" w:rsidP="00113133">
            <w:pPr>
              <w:spacing w:after="0" w:line="240" w:lineRule="auto"/>
              <w:jc w:val="right"/>
            </w:pPr>
          </w:p>
        </w:tc>
      </w:tr>
      <w:tr w:rsidR="00660174" w14:paraId="1961B9E2" w14:textId="77777777" w:rsidTr="009E7310">
        <w:tc>
          <w:tcPr>
            <w:tcW w:w="916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3316E88C" w14:textId="77777777" w:rsidR="00660174" w:rsidRDefault="00000000" w:rsidP="00323BDD">
            <w:pPr>
              <w:spacing w:before="40" w:after="0"/>
              <w:ind w:left="284"/>
            </w:pPr>
            <w:r>
              <w:t>Visiting Graduate Student</w:t>
            </w:r>
          </w:p>
        </w:tc>
        <w:tc>
          <w:tcPr>
            <w:tcW w:w="1470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0E41762" w14:textId="77777777" w:rsidR="00660174" w:rsidRDefault="00000000" w:rsidP="00113133">
            <w:pPr>
              <w:spacing w:after="0" w:line="240" w:lineRule="auto"/>
              <w:jc w:val="right"/>
            </w:pPr>
            <w:r>
              <w:t>08/2021-12/2021</w:t>
            </w:r>
          </w:p>
        </w:tc>
      </w:tr>
      <w:tr w:rsidR="00660174" w14:paraId="136006A4" w14:textId="77777777" w:rsidTr="009E7310">
        <w:tc>
          <w:tcPr>
            <w:tcW w:w="916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5524DE2E" w14:textId="77777777" w:rsidR="00660174" w:rsidRDefault="00000000" w:rsidP="00B80C17">
            <w:pPr>
              <w:spacing w:after="0"/>
              <w:ind w:left="567"/>
            </w:pPr>
            <w:r>
              <w:t>University of North Carolina at Chapel Hill</w:t>
            </w:r>
          </w:p>
        </w:tc>
        <w:tc>
          <w:tcPr>
            <w:tcW w:w="1470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26C64B4" w14:textId="77777777" w:rsidR="00660174" w:rsidRDefault="00660174" w:rsidP="00113133">
            <w:pPr>
              <w:spacing w:after="0" w:line="240" w:lineRule="auto"/>
              <w:jc w:val="right"/>
            </w:pPr>
          </w:p>
        </w:tc>
      </w:tr>
      <w:tr w:rsidR="00660174" w14:paraId="581B47D8" w14:textId="77777777" w:rsidTr="009E7310">
        <w:tc>
          <w:tcPr>
            <w:tcW w:w="916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65EB6C5D" w14:textId="77777777" w:rsidR="00660174" w:rsidRDefault="00000000" w:rsidP="002B1B8E">
            <w:pPr>
              <w:spacing w:before="80" w:after="0"/>
            </w:pPr>
            <w:r>
              <w:t>B.A. in International Economics</w:t>
            </w:r>
          </w:p>
        </w:tc>
        <w:tc>
          <w:tcPr>
            <w:tcW w:w="1470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3A911C4" w14:textId="77777777" w:rsidR="00660174" w:rsidRDefault="00000000" w:rsidP="00113133">
            <w:pPr>
              <w:spacing w:after="0" w:line="240" w:lineRule="auto"/>
              <w:jc w:val="right"/>
            </w:pPr>
            <w:r>
              <w:t>04/2015-09/2018</w:t>
            </w:r>
          </w:p>
        </w:tc>
      </w:tr>
      <w:tr w:rsidR="00660174" w14:paraId="645D9019" w14:textId="77777777" w:rsidTr="009E7310">
        <w:tc>
          <w:tcPr>
            <w:tcW w:w="916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29A019CA" w14:textId="77777777" w:rsidR="00660174" w:rsidRDefault="00000000" w:rsidP="005C0CB8">
            <w:pPr>
              <w:spacing w:after="0"/>
              <w:ind w:left="567"/>
            </w:pPr>
            <w:r>
              <w:t>Schmalkalden University of Applied Sciences</w:t>
            </w:r>
          </w:p>
        </w:tc>
        <w:tc>
          <w:tcPr>
            <w:tcW w:w="1470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E0A1892" w14:textId="77777777" w:rsidR="00660174" w:rsidRDefault="00660174" w:rsidP="00113133">
            <w:pPr>
              <w:spacing w:after="0" w:line="240" w:lineRule="auto"/>
              <w:jc w:val="right"/>
            </w:pPr>
          </w:p>
        </w:tc>
      </w:tr>
      <w:tr w:rsidR="00660174" w14:paraId="7DBBDAF6" w14:textId="77777777" w:rsidTr="009E7310">
        <w:tc>
          <w:tcPr>
            <w:tcW w:w="916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746E010C" w14:textId="77777777" w:rsidR="00660174" w:rsidRDefault="00000000" w:rsidP="00323BDD">
            <w:pPr>
              <w:spacing w:before="40" w:after="0"/>
              <w:ind w:left="284"/>
            </w:pPr>
            <w:r>
              <w:t>Exchange Student</w:t>
            </w:r>
          </w:p>
        </w:tc>
        <w:tc>
          <w:tcPr>
            <w:tcW w:w="1470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B2B0DC4" w14:textId="77777777" w:rsidR="00660174" w:rsidRDefault="00000000" w:rsidP="00113133">
            <w:pPr>
              <w:spacing w:after="0" w:line="240" w:lineRule="auto"/>
              <w:jc w:val="right"/>
            </w:pPr>
            <w:r>
              <w:t>08/2017-12/2017</w:t>
            </w:r>
          </w:p>
        </w:tc>
      </w:tr>
      <w:tr w:rsidR="00660174" w14:paraId="2B320F5D" w14:textId="77777777" w:rsidTr="009E7310">
        <w:tc>
          <w:tcPr>
            <w:tcW w:w="916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2ACC0980" w14:textId="77777777" w:rsidR="00660174" w:rsidRDefault="00000000" w:rsidP="00B80C17">
            <w:pPr>
              <w:spacing w:after="0"/>
              <w:ind w:left="567"/>
            </w:pPr>
            <w:r>
              <w:t>Panamerican University</w:t>
            </w:r>
          </w:p>
        </w:tc>
        <w:tc>
          <w:tcPr>
            <w:tcW w:w="1470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7095502F" w14:textId="77777777" w:rsidR="00660174" w:rsidRDefault="00660174">
            <w:pPr>
              <w:spacing w:after="0" w:line="240" w:lineRule="auto"/>
              <w:jc w:val="right"/>
            </w:pPr>
          </w:p>
        </w:tc>
      </w:tr>
    </w:tbl>
    <w:p w14:paraId="3A843907" w14:textId="29FFA9AB" w:rsidR="00660174" w:rsidRPr="00775113" w:rsidRDefault="00000000" w:rsidP="005D4889">
      <w:pPr>
        <w:pBdr>
          <w:bottom w:val="single" w:sz="4" w:space="1" w:color="auto"/>
        </w:pBdr>
        <w:spacing w:before="140" w:after="20" w:line="240" w:lineRule="auto"/>
        <w:rPr>
          <w:bCs/>
        </w:rPr>
      </w:pPr>
      <w:r w:rsidRPr="00775113">
        <w:rPr>
          <w:bCs/>
          <w:smallCaps/>
          <w:sz w:val="20"/>
        </w:rPr>
        <w:t>RESEARCH INTERESTS</w:t>
      </w:r>
    </w:p>
    <w:tbl>
      <w:tblPr>
        <w:tblW w:w="106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632"/>
      </w:tblGrid>
      <w:tr w:rsidR="00E84D4A" w14:paraId="23B06112" w14:textId="77777777" w:rsidTr="009E7310">
        <w:trPr>
          <w:trHeight w:val="421"/>
        </w:trPr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7D8C9E00" w14:textId="246C5F2C" w:rsidR="00E84D4A" w:rsidRDefault="00E84D4A" w:rsidP="00775113">
            <w:pPr>
              <w:spacing w:before="40" w:after="0"/>
            </w:pPr>
            <w:r>
              <w:t>Socioeconomic mobility; labor market structure and mobility; inequality and segregation; quantitative methods</w:t>
            </w:r>
            <w:r w:rsidR="00B1434F">
              <w:t xml:space="preserve">; </w:t>
            </w:r>
            <w:r>
              <w:t>network methodology</w:t>
            </w:r>
          </w:p>
        </w:tc>
      </w:tr>
    </w:tbl>
    <w:p w14:paraId="4088AB7B" w14:textId="33ED7679" w:rsidR="00660174" w:rsidRPr="00775113" w:rsidRDefault="00000000" w:rsidP="005D4889">
      <w:pPr>
        <w:pBdr>
          <w:bottom w:val="single" w:sz="4" w:space="1" w:color="auto"/>
        </w:pBdr>
        <w:spacing w:before="80" w:after="20" w:line="240" w:lineRule="auto"/>
        <w:rPr>
          <w:bCs/>
        </w:rPr>
      </w:pPr>
      <w:r w:rsidRPr="00775113">
        <w:rPr>
          <w:bCs/>
          <w:smallCaps/>
          <w:sz w:val="20"/>
        </w:rPr>
        <w:t>WORK SUBMITTED AND UNDER REVIEW</w:t>
      </w:r>
    </w:p>
    <w:tbl>
      <w:tblPr>
        <w:tblW w:w="106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632"/>
      </w:tblGrid>
      <w:tr w:rsidR="00E84D4A" w14:paraId="592EF197" w14:textId="77777777" w:rsidTr="009E7310">
        <w:trPr>
          <w:trHeight w:val="487"/>
        </w:trPr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56277383" w14:textId="57AD584E" w:rsidR="00E84D4A" w:rsidRDefault="00E84D4A" w:rsidP="0043192D">
            <w:pPr>
              <w:spacing w:before="60" w:after="0"/>
              <w:ind w:left="454" w:hanging="454"/>
            </w:pPr>
            <w:r w:rsidRPr="005C0CB8">
              <w:rPr>
                <w:b/>
                <w:bCs/>
              </w:rPr>
              <w:t>Krug, L.C.,</w:t>
            </w:r>
            <w:r>
              <w:t xml:space="preserve"> and Block, P. “Occupational Dark Matter: How Occupations Shape Intergenerational Mobility Beyond Social Class and </w:t>
            </w:r>
            <w:proofErr w:type="gramStart"/>
            <w:r>
              <w:t xml:space="preserve">Status” </w:t>
            </w:r>
            <w:r w:rsidR="007725D3">
              <w:t xml:space="preserve">     </w:t>
            </w:r>
            <w:r>
              <w:t>(</w:t>
            </w:r>
            <w:proofErr w:type="gramEnd"/>
            <w:r w:rsidR="007725D3" w:rsidRPr="007725D3">
              <w:t>Conditionally accepted</w:t>
            </w:r>
            <w:r>
              <w:t>)</w:t>
            </w:r>
          </w:p>
        </w:tc>
      </w:tr>
      <w:tr w:rsidR="00E84D4A" w14:paraId="32DB052A" w14:textId="77777777" w:rsidTr="009E7310">
        <w:trPr>
          <w:trHeight w:val="439"/>
        </w:trPr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78F711A8" w14:textId="3021895F" w:rsidR="00E84D4A" w:rsidRDefault="00E84D4A" w:rsidP="0043192D">
            <w:pPr>
              <w:spacing w:before="60" w:after="0"/>
              <w:ind w:left="454" w:hanging="454"/>
            </w:pPr>
            <w:r w:rsidRPr="005C0CB8">
              <w:rPr>
                <w:b/>
                <w:bCs/>
              </w:rPr>
              <w:t>Krug, L.C.</w:t>
            </w:r>
            <w:r>
              <w:t xml:space="preserve">, and Block, P. “Seeking Roles, Not Ranks: Occupations in the Formation of Adolescents’ Career </w:t>
            </w:r>
            <w:proofErr w:type="gramStart"/>
            <w:r>
              <w:t xml:space="preserve">Aspirations” </w:t>
            </w:r>
            <w:r w:rsidR="008A69E2">
              <w:t xml:space="preserve">  </w:t>
            </w:r>
            <w:proofErr w:type="gramEnd"/>
            <w:r w:rsidR="008A69E2">
              <w:t xml:space="preserve">          </w:t>
            </w:r>
            <w:r w:rsidR="009E7310">
              <w:t xml:space="preserve">    </w:t>
            </w:r>
            <w:r w:rsidR="008A69E2">
              <w:t xml:space="preserve">     </w:t>
            </w:r>
            <w:proofErr w:type="gramStart"/>
            <w:r w:rsidR="008A69E2">
              <w:t xml:space="preserve">   </w:t>
            </w:r>
            <w:r>
              <w:t>(</w:t>
            </w:r>
            <w:proofErr w:type="gramEnd"/>
            <w:r>
              <w:t>Revise &amp; Resubmit)</w:t>
            </w:r>
          </w:p>
        </w:tc>
      </w:tr>
      <w:tr w:rsidR="00E84D4A" w14:paraId="511DDF8D" w14:textId="77777777" w:rsidTr="009E7310">
        <w:trPr>
          <w:trHeight w:val="608"/>
        </w:trPr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1761FCEB" w14:textId="119FBD9B" w:rsidR="00E84D4A" w:rsidRDefault="00E84D4A" w:rsidP="0043192D">
            <w:pPr>
              <w:spacing w:before="60" w:after="0"/>
              <w:ind w:left="454" w:hanging="454"/>
            </w:pPr>
            <w:r w:rsidRPr="005C0CB8">
              <w:rPr>
                <w:b/>
                <w:bCs/>
              </w:rPr>
              <w:t>Krug, L.C.</w:t>
            </w:r>
            <w:r>
              <w:t xml:space="preserve">, and Manzoni, A. “From Jobs to Degrees: Parents’ Labor Market Position and Children’s Educational Attainment” </w:t>
            </w:r>
            <w:r w:rsidR="008A69E2">
              <w:t xml:space="preserve">            </w:t>
            </w:r>
            <w:r w:rsidR="009E7310">
              <w:t xml:space="preserve">   </w:t>
            </w:r>
            <w:r w:rsidR="008A69E2">
              <w:t xml:space="preserve">   </w:t>
            </w:r>
            <w:r>
              <w:t>(Under Review)</w:t>
            </w:r>
          </w:p>
        </w:tc>
      </w:tr>
    </w:tbl>
    <w:p w14:paraId="0216148B" w14:textId="09D9B0DF" w:rsidR="00660174" w:rsidRPr="00775113" w:rsidRDefault="00000000" w:rsidP="005D4889">
      <w:pPr>
        <w:pBdr>
          <w:bottom w:val="single" w:sz="4" w:space="1" w:color="auto"/>
        </w:pBdr>
        <w:spacing w:before="140" w:after="20" w:line="240" w:lineRule="auto"/>
        <w:rPr>
          <w:bCs/>
        </w:rPr>
      </w:pPr>
      <w:r w:rsidRPr="00775113">
        <w:rPr>
          <w:bCs/>
          <w:smallCaps/>
          <w:sz w:val="20"/>
        </w:rPr>
        <w:t>WORK IN PROGRESS (SELECTED)</w:t>
      </w:r>
    </w:p>
    <w:tbl>
      <w:tblPr>
        <w:tblW w:w="106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632"/>
      </w:tblGrid>
      <w:tr w:rsidR="009E7310" w14:paraId="13B5C5C0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241ED6B0" w14:textId="21024F3C" w:rsidR="009E7310" w:rsidRDefault="009E7310" w:rsidP="009E7310">
            <w:pPr>
              <w:spacing w:after="40" w:line="240" w:lineRule="auto"/>
              <w:ind w:left="454" w:hanging="454"/>
            </w:pPr>
            <w:r>
              <w:t>Leung-</w:t>
            </w:r>
            <w:proofErr w:type="spellStart"/>
            <w:r>
              <w:t>Gagné</w:t>
            </w:r>
            <w:proofErr w:type="spellEnd"/>
            <w:r>
              <w:t xml:space="preserve">, J., and </w:t>
            </w:r>
            <w:r w:rsidRPr="005C0CB8">
              <w:rPr>
                <w:b/>
                <w:bCs/>
              </w:rPr>
              <w:t>Krug, L.C.</w:t>
            </w:r>
            <w:r>
              <w:t xml:space="preserve"> “Correcting Mobility Tables for Distortions from Occupational </w:t>
            </w:r>
            <w:proofErr w:type="gramStart"/>
            <w:r>
              <w:t xml:space="preserve">Misclassification”   </w:t>
            </w:r>
            <w:proofErr w:type="gramEnd"/>
            <w:r>
              <w:t xml:space="preserve">                           </w:t>
            </w:r>
            <w:proofErr w:type="gramStart"/>
            <w:r>
              <w:t xml:space="preserve">   (</w:t>
            </w:r>
            <w:proofErr w:type="gramEnd"/>
            <w:r w:rsidRPr="005C0CB8">
              <w:rPr>
                <w:i/>
                <w:iCs/>
              </w:rPr>
              <w:t>Working Paper</w:t>
            </w:r>
            <w:r>
              <w:t>)</w:t>
            </w:r>
          </w:p>
        </w:tc>
      </w:tr>
    </w:tbl>
    <w:p w14:paraId="3F7004C2" w14:textId="77777777" w:rsidR="00660174" w:rsidRPr="00775113" w:rsidRDefault="00000000" w:rsidP="005D4889">
      <w:pPr>
        <w:pBdr>
          <w:bottom w:val="single" w:sz="4" w:space="1" w:color="auto"/>
        </w:pBdr>
        <w:spacing w:before="140" w:after="20" w:line="240" w:lineRule="auto"/>
        <w:rPr>
          <w:bCs/>
        </w:rPr>
      </w:pPr>
      <w:r w:rsidRPr="00775113">
        <w:rPr>
          <w:bCs/>
          <w:smallCaps/>
          <w:sz w:val="20"/>
        </w:rPr>
        <w:t>CONFERENCES AND INVITED TALKS</w:t>
      </w:r>
    </w:p>
    <w:tbl>
      <w:tblPr>
        <w:tblW w:w="106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84"/>
        <w:gridCol w:w="1848"/>
      </w:tblGrid>
      <w:tr w:rsidR="00660174" w14:paraId="5065DFEE" w14:textId="77777777" w:rsidTr="009E7310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47734E2F" w14:textId="77777777" w:rsidR="00660174" w:rsidRDefault="00000000" w:rsidP="005C0CB8">
            <w:pPr>
              <w:spacing w:before="60" w:after="0"/>
            </w:pPr>
            <w:r>
              <w:t>“From Jobs to Degrees: Parents’ Labor Market Position and Children’s Educational Attainment”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2D8B3465" w14:textId="77777777" w:rsidR="00660174" w:rsidRDefault="00660174" w:rsidP="00E84D4A">
            <w:pPr>
              <w:spacing w:after="0"/>
              <w:jc w:val="right"/>
            </w:pPr>
          </w:p>
        </w:tc>
      </w:tr>
      <w:tr w:rsidR="00660174" w14:paraId="554A5CB5" w14:textId="77777777" w:rsidTr="00CB5EBB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6F4C941C" w14:textId="77777777" w:rsidR="00660174" w:rsidRDefault="00000000" w:rsidP="00070114">
            <w:pPr>
              <w:spacing w:after="0"/>
              <w:ind w:left="454"/>
            </w:pPr>
            <w:r>
              <w:t>Oral presentation, RC28 Summer Meeting, New York, NY, US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7DAF087" w14:textId="77777777" w:rsidR="00660174" w:rsidRDefault="00000000" w:rsidP="00CB5EBB">
            <w:pPr>
              <w:spacing w:after="0"/>
              <w:jc w:val="right"/>
            </w:pPr>
            <w:r>
              <w:t>08/2026</w:t>
            </w:r>
          </w:p>
        </w:tc>
      </w:tr>
      <w:tr w:rsidR="00660174" w14:paraId="7D82C47E" w14:textId="77777777" w:rsidTr="00CB5EBB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20D37AA6" w14:textId="77777777" w:rsidR="00660174" w:rsidRDefault="00000000" w:rsidP="00070114">
            <w:pPr>
              <w:spacing w:after="0"/>
              <w:ind w:left="454"/>
            </w:pPr>
            <w:r>
              <w:t>Oral presentation, Summer School on Socioeconomic Opportunity and Inequality, Milan, Italy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C15058C" w14:textId="77777777" w:rsidR="00660174" w:rsidRDefault="00000000" w:rsidP="00CB5EBB">
            <w:pPr>
              <w:spacing w:after="0"/>
              <w:jc w:val="right"/>
            </w:pPr>
            <w:r>
              <w:t>07/2026</w:t>
            </w:r>
          </w:p>
        </w:tc>
      </w:tr>
      <w:tr w:rsidR="00660174" w14:paraId="1D3EF34E" w14:textId="77777777" w:rsidTr="00CB5EBB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1CB9008C" w14:textId="77777777" w:rsidR="00660174" w:rsidRDefault="00000000" w:rsidP="00070114">
            <w:pPr>
              <w:spacing w:after="0"/>
              <w:ind w:left="454"/>
            </w:pPr>
            <w:r>
              <w:t>Oral presentation, RC28 Spring Meeting, Sevilla, Spain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056CE8F" w14:textId="77777777" w:rsidR="00660174" w:rsidRDefault="00000000" w:rsidP="00CB5EBB">
            <w:pPr>
              <w:spacing w:after="0"/>
              <w:jc w:val="right"/>
            </w:pPr>
            <w:r>
              <w:t>05/2026</w:t>
            </w:r>
          </w:p>
        </w:tc>
      </w:tr>
      <w:tr w:rsidR="00660174" w14:paraId="714EE4BE" w14:textId="77777777" w:rsidTr="00CB5EBB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1308C963" w14:textId="77777777" w:rsidR="00660174" w:rsidRDefault="00000000" w:rsidP="00070114">
            <w:pPr>
              <w:spacing w:after="0"/>
              <w:ind w:left="454"/>
            </w:pPr>
            <w:r>
              <w:t>Oral presentation, Thematic Conference on the Mechanisms of Social Mobility, University of Zurich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32298DB" w14:textId="77777777" w:rsidR="00660174" w:rsidRDefault="00000000" w:rsidP="00CB5EBB">
            <w:pPr>
              <w:spacing w:after="0"/>
              <w:jc w:val="right"/>
            </w:pPr>
            <w:r>
              <w:t>05/2026</w:t>
            </w:r>
          </w:p>
        </w:tc>
      </w:tr>
      <w:tr w:rsidR="00660174" w14:paraId="1ECF0052" w14:textId="77777777" w:rsidTr="00CB5EBB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7AAA4F65" w14:textId="77777777" w:rsidR="00660174" w:rsidRDefault="00000000" w:rsidP="00E84D4A">
            <w:pPr>
              <w:spacing w:before="120" w:after="0"/>
            </w:pPr>
            <w:r>
              <w:t>“Seeking Roles, Not Ranks: Occupations in the Formation of Adolescents’ Career Aspirations”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2B4D7FD" w14:textId="77777777" w:rsidR="00660174" w:rsidRDefault="00660174" w:rsidP="00CB5EBB">
            <w:pPr>
              <w:spacing w:after="0"/>
              <w:jc w:val="right"/>
            </w:pPr>
          </w:p>
        </w:tc>
      </w:tr>
      <w:tr w:rsidR="00660174" w14:paraId="5A505A14" w14:textId="77777777" w:rsidTr="00CB5EBB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064C0390" w14:textId="77777777" w:rsidR="00660174" w:rsidRDefault="00000000" w:rsidP="00070114">
            <w:pPr>
              <w:spacing w:after="0"/>
              <w:ind w:left="454"/>
            </w:pPr>
            <w:r>
              <w:t>Oral presentation, ECSR Annual Conference, Cologne, Germany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D316083" w14:textId="77777777" w:rsidR="00660174" w:rsidRDefault="00000000" w:rsidP="00CB5EBB">
            <w:pPr>
              <w:spacing w:after="0"/>
              <w:jc w:val="right"/>
            </w:pPr>
            <w:r>
              <w:t>09/2025</w:t>
            </w:r>
          </w:p>
        </w:tc>
      </w:tr>
      <w:tr w:rsidR="00660174" w14:paraId="2979511A" w14:textId="77777777" w:rsidTr="00CB5EBB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579C9EF6" w14:textId="77777777" w:rsidR="00660174" w:rsidRDefault="00000000" w:rsidP="00070114">
            <w:pPr>
              <w:spacing w:after="0"/>
              <w:ind w:left="454"/>
            </w:pPr>
            <w:r>
              <w:t>Oral presentation, RC28 Summer Meeting, Los Angeles, CA, US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E8B1A36" w14:textId="77777777" w:rsidR="00660174" w:rsidRDefault="00000000" w:rsidP="00CB5EBB">
            <w:pPr>
              <w:spacing w:after="0"/>
              <w:jc w:val="right"/>
            </w:pPr>
            <w:r>
              <w:t>08/2025</w:t>
            </w:r>
          </w:p>
        </w:tc>
      </w:tr>
      <w:tr w:rsidR="00660174" w14:paraId="48A5D335" w14:textId="77777777" w:rsidTr="00CB5EBB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2E2910DD" w14:textId="77777777" w:rsidR="00660174" w:rsidRDefault="00000000" w:rsidP="00070114">
            <w:pPr>
              <w:spacing w:after="0"/>
              <w:ind w:left="454"/>
            </w:pPr>
            <w:r>
              <w:t>Oral presentation, ECSR Annual Conference, Barcelona, Spain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878AD86" w14:textId="77777777" w:rsidR="00660174" w:rsidRDefault="00000000" w:rsidP="00CB5EBB">
            <w:pPr>
              <w:spacing w:after="0"/>
              <w:jc w:val="right"/>
            </w:pPr>
            <w:r>
              <w:t>09/2024</w:t>
            </w:r>
          </w:p>
        </w:tc>
      </w:tr>
      <w:tr w:rsidR="00660174" w14:paraId="64B052B8" w14:textId="77777777" w:rsidTr="00CB5EBB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1CA476E4" w14:textId="77777777" w:rsidR="00660174" w:rsidRDefault="00000000" w:rsidP="00070114">
            <w:pPr>
              <w:spacing w:after="0"/>
              <w:ind w:left="454"/>
            </w:pPr>
            <w:r>
              <w:t>Inequality Workshop, Department of Sociology, Stanford University, Stanford, US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C71CC1D" w14:textId="77777777" w:rsidR="00660174" w:rsidRDefault="00000000" w:rsidP="00CB5EBB">
            <w:pPr>
              <w:spacing w:after="0"/>
              <w:jc w:val="right"/>
            </w:pPr>
            <w:r>
              <w:t>04/2024</w:t>
            </w:r>
          </w:p>
        </w:tc>
      </w:tr>
      <w:tr w:rsidR="00660174" w14:paraId="518A5920" w14:textId="77777777" w:rsidTr="00CB5EBB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5B62431F" w14:textId="77777777" w:rsidR="00660174" w:rsidRDefault="00000000" w:rsidP="00070114">
            <w:pPr>
              <w:spacing w:after="0"/>
              <w:ind w:left="454"/>
            </w:pPr>
            <w:r>
              <w:t xml:space="preserve">Oral presentation, </w:t>
            </w:r>
            <w:proofErr w:type="spellStart"/>
            <w:r>
              <w:t>Duisterbelt</w:t>
            </w:r>
            <w:proofErr w:type="spellEnd"/>
            <w:r>
              <w:t xml:space="preserve"> 2023, Social Network Conference, University of Zurich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3B5D3C7" w14:textId="77777777" w:rsidR="00660174" w:rsidRDefault="00000000" w:rsidP="00CB5EBB">
            <w:pPr>
              <w:spacing w:after="0"/>
              <w:jc w:val="right"/>
            </w:pPr>
            <w:r>
              <w:t>12/2023</w:t>
            </w:r>
          </w:p>
        </w:tc>
      </w:tr>
      <w:tr w:rsidR="00660174" w14:paraId="23B27B7D" w14:textId="77777777" w:rsidTr="00CB5EBB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438A06AD" w14:textId="77777777" w:rsidR="00660174" w:rsidRDefault="00000000" w:rsidP="00E84D4A">
            <w:pPr>
              <w:spacing w:before="120" w:after="0"/>
            </w:pPr>
            <w:r>
              <w:t>“Occupational Dark Matter: How Occupations Shape Intergenerational Mobility Beyond Social Class and Status”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12F03D3" w14:textId="77777777" w:rsidR="00660174" w:rsidRDefault="00660174" w:rsidP="00CB5EBB">
            <w:pPr>
              <w:spacing w:after="0"/>
              <w:jc w:val="right"/>
            </w:pPr>
          </w:p>
        </w:tc>
      </w:tr>
      <w:tr w:rsidR="00660174" w14:paraId="4506D2EC" w14:textId="77777777" w:rsidTr="00CB5EBB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113828FA" w14:textId="77777777" w:rsidR="00660174" w:rsidRDefault="00000000" w:rsidP="00070114">
            <w:pPr>
              <w:spacing w:after="0"/>
              <w:ind w:left="454"/>
            </w:pPr>
            <w:r>
              <w:t>Oral presentation, RC28 Summer Meeting, Providence, RI, US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288CBFF" w14:textId="77777777" w:rsidR="00660174" w:rsidRDefault="00000000" w:rsidP="00CB5EBB">
            <w:pPr>
              <w:spacing w:after="0"/>
              <w:jc w:val="right"/>
            </w:pPr>
            <w:r>
              <w:t>08/2024</w:t>
            </w:r>
          </w:p>
        </w:tc>
      </w:tr>
      <w:tr w:rsidR="00660174" w14:paraId="52AB024F" w14:textId="77777777" w:rsidTr="00CB5EBB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31D6870B" w14:textId="77777777" w:rsidR="00660174" w:rsidRDefault="00000000" w:rsidP="00070114">
            <w:pPr>
              <w:spacing w:after="0"/>
              <w:ind w:left="454"/>
            </w:pPr>
            <w:r>
              <w:t>Oral presentation, Stanford Center on Poverty and Inequality, Stanford University, Stanford, US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E078CA3" w14:textId="77777777" w:rsidR="00660174" w:rsidRDefault="00000000" w:rsidP="00CB5EBB">
            <w:pPr>
              <w:spacing w:after="0"/>
              <w:jc w:val="right"/>
            </w:pPr>
            <w:r>
              <w:t>02/2024</w:t>
            </w:r>
          </w:p>
        </w:tc>
      </w:tr>
      <w:tr w:rsidR="00660174" w14:paraId="122CF245" w14:textId="77777777" w:rsidTr="00CB5EBB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05847A47" w14:textId="77777777" w:rsidR="00660174" w:rsidRDefault="00000000" w:rsidP="00070114">
            <w:pPr>
              <w:spacing w:after="0"/>
              <w:ind w:left="454"/>
            </w:pPr>
            <w:r>
              <w:t>Oral presentation, RC28 Summer Meeting, Ann Arbor, MI, US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653A6A5" w14:textId="77777777" w:rsidR="00660174" w:rsidRDefault="00000000" w:rsidP="00CB5EBB">
            <w:pPr>
              <w:spacing w:after="0"/>
              <w:jc w:val="right"/>
            </w:pPr>
            <w:r>
              <w:t>08/2023</w:t>
            </w:r>
          </w:p>
        </w:tc>
      </w:tr>
    </w:tbl>
    <w:p w14:paraId="2E8F4998" w14:textId="77777777" w:rsidR="00925F61" w:rsidRDefault="00925F61" w:rsidP="005D4889">
      <w:pPr>
        <w:spacing w:before="140" w:after="20" w:line="240" w:lineRule="auto"/>
        <w:rPr>
          <w:b/>
          <w:smallCaps/>
          <w:sz w:val="20"/>
        </w:rPr>
      </w:pPr>
    </w:p>
    <w:p w14:paraId="4345C6C5" w14:textId="77777777" w:rsidR="003B7732" w:rsidRDefault="003B7732" w:rsidP="005D4889">
      <w:pPr>
        <w:pBdr>
          <w:bottom w:val="single" w:sz="4" w:space="1" w:color="auto"/>
        </w:pBdr>
        <w:spacing w:before="140" w:after="20" w:line="240" w:lineRule="auto"/>
        <w:rPr>
          <w:b/>
          <w:smallCaps/>
          <w:sz w:val="20"/>
        </w:rPr>
      </w:pPr>
    </w:p>
    <w:p w14:paraId="6156EAE0" w14:textId="16AB4369" w:rsidR="00660174" w:rsidRPr="00775113" w:rsidRDefault="00000000" w:rsidP="005D4889">
      <w:pPr>
        <w:pBdr>
          <w:bottom w:val="single" w:sz="4" w:space="1" w:color="auto"/>
        </w:pBdr>
        <w:spacing w:before="140" w:after="20" w:line="240" w:lineRule="auto"/>
        <w:rPr>
          <w:bCs/>
        </w:rPr>
      </w:pPr>
      <w:r w:rsidRPr="00775113">
        <w:rPr>
          <w:bCs/>
          <w:smallCaps/>
          <w:sz w:val="20"/>
        </w:rPr>
        <w:lastRenderedPageBreak/>
        <w:t>TEACHING</w:t>
      </w:r>
    </w:p>
    <w:tbl>
      <w:tblPr>
        <w:tblW w:w="106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84"/>
        <w:gridCol w:w="1848"/>
      </w:tblGrid>
      <w:tr w:rsidR="00660174" w14:paraId="15093029" w14:textId="77777777" w:rsidTr="006F769F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5E7D7AD9" w14:textId="77777777" w:rsidR="00660174" w:rsidRDefault="00000000" w:rsidP="005C0CB8">
            <w:pPr>
              <w:spacing w:before="60" w:after="0"/>
            </w:pPr>
            <w:r>
              <w:t>Instructor, Department of Sociology, University of Zurich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bottom"/>
          </w:tcPr>
          <w:p w14:paraId="0EDED11E" w14:textId="77777777" w:rsidR="00660174" w:rsidRDefault="00000000" w:rsidP="006F769F">
            <w:pPr>
              <w:spacing w:after="0" w:line="240" w:lineRule="auto"/>
              <w:jc w:val="right"/>
            </w:pPr>
            <w:r>
              <w:t>Fall 2025</w:t>
            </w:r>
          </w:p>
        </w:tc>
      </w:tr>
      <w:tr w:rsidR="00660174" w14:paraId="1EC405E6" w14:textId="77777777" w:rsidTr="006F769F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1C895A95" w14:textId="77777777" w:rsidR="00660174" w:rsidRDefault="00000000" w:rsidP="007F3BD2">
            <w:pPr>
              <w:spacing w:after="0"/>
              <w:ind w:left="567"/>
            </w:pPr>
            <w:r>
              <w:t xml:space="preserve">06SM2401022: </w:t>
            </w:r>
            <w:r w:rsidRPr="007F3BD2">
              <w:rPr>
                <w:i/>
                <w:iCs/>
              </w:rPr>
              <w:t>Mobility, Stratification and the Labor Market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bottom"/>
          </w:tcPr>
          <w:p w14:paraId="5C64B6C2" w14:textId="77777777" w:rsidR="00660174" w:rsidRDefault="00660174" w:rsidP="006F769F">
            <w:pPr>
              <w:spacing w:after="0" w:line="240" w:lineRule="auto"/>
              <w:jc w:val="right"/>
            </w:pPr>
          </w:p>
        </w:tc>
      </w:tr>
      <w:tr w:rsidR="00660174" w14:paraId="223D3B39" w14:textId="77777777" w:rsidTr="006F769F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6122FEBA" w14:textId="77777777" w:rsidR="00660174" w:rsidRDefault="00000000" w:rsidP="005C0CB8">
            <w:pPr>
              <w:spacing w:before="80" w:after="0"/>
            </w:pPr>
            <w:r>
              <w:t>Teaching Assistant, Department of Sociology, University of Zurich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bottom"/>
          </w:tcPr>
          <w:p w14:paraId="16930BED" w14:textId="77777777" w:rsidR="00660174" w:rsidRDefault="00000000" w:rsidP="006F769F">
            <w:pPr>
              <w:spacing w:after="0" w:line="240" w:lineRule="auto"/>
              <w:jc w:val="right"/>
            </w:pPr>
            <w:r>
              <w:t>Fall 2024</w:t>
            </w:r>
          </w:p>
        </w:tc>
      </w:tr>
      <w:tr w:rsidR="00660174" w14:paraId="7FA6910A" w14:textId="77777777" w:rsidTr="009E7310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2215AF0F" w14:textId="77777777" w:rsidR="00660174" w:rsidRDefault="00000000" w:rsidP="007F3BD2">
            <w:pPr>
              <w:spacing w:after="0"/>
              <w:ind w:left="567"/>
            </w:pPr>
            <w:r>
              <w:t xml:space="preserve">4607: </w:t>
            </w:r>
            <w:r w:rsidRPr="007F3BD2">
              <w:rPr>
                <w:i/>
                <w:iCs/>
              </w:rPr>
              <w:t>Occupational Choice and Job Mobility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34E99284" w14:textId="77777777" w:rsidR="00660174" w:rsidRDefault="00660174">
            <w:pPr>
              <w:spacing w:after="0" w:line="240" w:lineRule="auto"/>
              <w:jc w:val="right"/>
            </w:pPr>
          </w:p>
        </w:tc>
      </w:tr>
    </w:tbl>
    <w:p w14:paraId="77C9A35E" w14:textId="6F89818E" w:rsidR="00660174" w:rsidRPr="00775113" w:rsidRDefault="00E84D4A" w:rsidP="005D4889">
      <w:pPr>
        <w:pBdr>
          <w:bottom w:val="single" w:sz="4" w:space="1" w:color="auto"/>
        </w:pBdr>
        <w:spacing w:before="140" w:after="20" w:line="240" w:lineRule="auto"/>
        <w:rPr>
          <w:bCs/>
        </w:rPr>
      </w:pPr>
      <w:r w:rsidRPr="00775113">
        <w:rPr>
          <w:bCs/>
          <w:smallCaps/>
          <w:sz w:val="20"/>
        </w:rPr>
        <w:t>OTHER RESEARCH EXPERIENCE</w:t>
      </w:r>
    </w:p>
    <w:tbl>
      <w:tblPr>
        <w:tblW w:w="106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84"/>
        <w:gridCol w:w="1848"/>
      </w:tblGrid>
      <w:tr w:rsidR="00660174" w14:paraId="4C7D168B" w14:textId="77777777" w:rsidTr="006F769F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0D8D360D" w14:textId="77777777" w:rsidR="00660174" w:rsidRDefault="00000000" w:rsidP="005C0CB8">
            <w:pPr>
              <w:spacing w:before="60" w:after="0"/>
            </w:pPr>
            <w:r>
              <w:t>Independent Research Associate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bottom"/>
          </w:tcPr>
          <w:p w14:paraId="7D5F4F96" w14:textId="77777777" w:rsidR="00660174" w:rsidRDefault="00000000" w:rsidP="006F769F">
            <w:pPr>
              <w:spacing w:after="0" w:line="240" w:lineRule="auto"/>
              <w:jc w:val="right"/>
            </w:pPr>
            <w:r>
              <w:t>08/2024-02/2025</w:t>
            </w:r>
          </w:p>
        </w:tc>
      </w:tr>
      <w:tr w:rsidR="00660174" w14:paraId="26EB616C" w14:textId="77777777" w:rsidTr="009E7310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75D69F4B" w14:textId="77777777" w:rsidR="00660174" w:rsidRDefault="00000000" w:rsidP="007F3BD2">
            <w:pPr>
              <w:spacing w:after="0"/>
              <w:ind w:left="567"/>
            </w:pPr>
            <w:r>
              <w:t>Cluster of Excellence “The Politics of Inequality”, University of Konstanz, Germany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5AA076B" w14:textId="77777777" w:rsidR="00660174" w:rsidRDefault="00660174" w:rsidP="00E30BEE">
            <w:pPr>
              <w:spacing w:after="0" w:line="240" w:lineRule="auto"/>
              <w:jc w:val="right"/>
            </w:pPr>
          </w:p>
        </w:tc>
      </w:tr>
      <w:tr w:rsidR="00660174" w14:paraId="5E9B2EE6" w14:textId="77777777" w:rsidTr="009E7310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2F054600" w14:textId="77777777" w:rsidR="00660174" w:rsidRDefault="00000000" w:rsidP="007F3BD2">
            <w:pPr>
              <w:spacing w:after="0"/>
              <w:ind w:left="567"/>
            </w:pPr>
            <w:r>
              <w:t>“The Equalizing Effect of College Degrees: Education and Labor Market Effects over the Life Course”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85B38B3" w14:textId="77777777" w:rsidR="00660174" w:rsidRDefault="00660174" w:rsidP="00E30BEE">
            <w:pPr>
              <w:spacing w:after="0" w:line="240" w:lineRule="auto"/>
              <w:jc w:val="right"/>
            </w:pPr>
          </w:p>
        </w:tc>
      </w:tr>
      <w:tr w:rsidR="00660174" w14:paraId="703785B0" w14:textId="77777777" w:rsidTr="006F769F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026321C6" w14:textId="77777777" w:rsidR="00660174" w:rsidRDefault="00000000" w:rsidP="005C0CB8">
            <w:pPr>
              <w:spacing w:before="80" w:after="0"/>
            </w:pPr>
            <w:r>
              <w:t>Research Assistant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bottom"/>
          </w:tcPr>
          <w:p w14:paraId="301351D8" w14:textId="77777777" w:rsidR="00660174" w:rsidRDefault="00000000" w:rsidP="006F769F">
            <w:pPr>
              <w:spacing w:after="0" w:line="240" w:lineRule="auto"/>
              <w:jc w:val="right"/>
            </w:pPr>
            <w:r>
              <w:t>10/2020-04/2022</w:t>
            </w:r>
          </w:p>
        </w:tc>
      </w:tr>
      <w:tr w:rsidR="00660174" w14:paraId="432DD4E1" w14:textId="77777777" w:rsidTr="009E7310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1D10A6F4" w14:textId="77777777" w:rsidR="00660174" w:rsidRDefault="00000000" w:rsidP="00113133">
            <w:pPr>
              <w:spacing w:after="0"/>
              <w:ind w:left="567"/>
            </w:pPr>
            <w:r>
              <w:t>Institute for Non-Profit Organizations, Vienna, Austria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22E1956A" w14:textId="77777777" w:rsidR="00660174" w:rsidRDefault="00660174">
            <w:pPr>
              <w:spacing w:after="0" w:line="240" w:lineRule="auto"/>
              <w:jc w:val="right"/>
            </w:pPr>
          </w:p>
        </w:tc>
      </w:tr>
    </w:tbl>
    <w:p w14:paraId="504C9F9E" w14:textId="77777777" w:rsidR="00660174" w:rsidRPr="00775113" w:rsidRDefault="00000000" w:rsidP="005D4889">
      <w:pPr>
        <w:pBdr>
          <w:bottom w:val="single" w:sz="4" w:space="1" w:color="auto"/>
        </w:pBdr>
        <w:spacing w:before="120" w:after="20" w:line="240" w:lineRule="auto"/>
        <w:rPr>
          <w:bCs/>
        </w:rPr>
      </w:pPr>
      <w:r w:rsidRPr="00775113">
        <w:rPr>
          <w:bCs/>
          <w:smallCaps/>
          <w:sz w:val="20"/>
        </w:rPr>
        <w:t>ADDITIONAL TRAINING</w:t>
      </w:r>
    </w:p>
    <w:tbl>
      <w:tblPr>
        <w:tblW w:w="106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84"/>
        <w:gridCol w:w="1848"/>
      </w:tblGrid>
      <w:tr w:rsidR="00660174" w14:paraId="2F75C2AA" w14:textId="77777777" w:rsidTr="006F769F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26944F1C" w14:textId="77777777" w:rsidR="00660174" w:rsidRDefault="00000000" w:rsidP="005C0CB8">
            <w:pPr>
              <w:spacing w:before="60" w:after="0" w:line="240" w:lineRule="auto"/>
            </w:pPr>
            <w:r>
              <w:t>Selected participant, Summer School on Socioeconomic Opportunity and Inequality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bottom"/>
          </w:tcPr>
          <w:p w14:paraId="22ABAF6E" w14:textId="77777777" w:rsidR="00660174" w:rsidRDefault="00000000" w:rsidP="006F769F">
            <w:pPr>
              <w:spacing w:before="60" w:after="0" w:line="240" w:lineRule="auto"/>
              <w:jc w:val="right"/>
            </w:pPr>
            <w:r>
              <w:t>07/2026</w:t>
            </w:r>
          </w:p>
        </w:tc>
      </w:tr>
      <w:tr w:rsidR="00660174" w14:paraId="4F967865" w14:textId="77777777" w:rsidTr="009E7310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53B9B3F8" w14:textId="77777777" w:rsidR="00660174" w:rsidRDefault="00000000" w:rsidP="00712CA6">
            <w:pPr>
              <w:spacing w:after="0" w:line="240" w:lineRule="auto"/>
              <w:ind w:left="567"/>
            </w:pPr>
            <w:r>
              <w:t xml:space="preserve">University of Chicago Stone Center and </w:t>
            </w:r>
            <w:proofErr w:type="spellStart"/>
            <w:r>
              <w:t>Dondena</w:t>
            </w:r>
            <w:proofErr w:type="spellEnd"/>
            <w:r>
              <w:t xml:space="preserve"> Centre, Bocconi University and ISPI, Milan, Italy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163A247C" w14:textId="77777777" w:rsidR="00660174" w:rsidRDefault="00660174">
            <w:pPr>
              <w:spacing w:after="0" w:line="240" w:lineRule="auto"/>
              <w:jc w:val="right"/>
            </w:pPr>
          </w:p>
        </w:tc>
      </w:tr>
    </w:tbl>
    <w:p w14:paraId="5A95A23E" w14:textId="77777777" w:rsidR="00660174" w:rsidRPr="00775113" w:rsidRDefault="00000000" w:rsidP="005D4889">
      <w:pPr>
        <w:pBdr>
          <w:bottom w:val="single" w:sz="4" w:space="1" w:color="auto"/>
        </w:pBdr>
        <w:spacing w:before="140" w:after="20" w:line="240" w:lineRule="auto"/>
        <w:rPr>
          <w:bCs/>
        </w:rPr>
      </w:pPr>
      <w:r w:rsidRPr="00775113">
        <w:rPr>
          <w:bCs/>
          <w:smallCaps/>
          <w:sz w:val="20"/>
        </w:rPr>
        <w:t>ACADEMIC SERVICE</w:t>
      </w:r>
    </w:p>
    <w:tbl>
      <w:tblPr>
        <w:tblW w:w="106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84"/>
        <w:gridCol w:w="1848"/>
      </w:tblGrid>
      <w:tr w:rsidR="00660174" w14:paraId="1EC8B75D" w14:textId="77777777" w:rsidTr="006F769F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397DFF6A" w14:textId="77777777" w:rsidR="00660174" w:rsidRDefault="00000000" w:rsidP="005C0CB8">
            <w:pPr>
              <w:spacing w:before="60" w:after="0" w:line="240" w:lineRule="auto"/>
            </w:pPr>
            <w:r>
              <w:t>Conference Organizer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bottom"/>
          </w:tcPr>
          <w:p w14:paraId="31BC45A6" w14:textId="77777777" w:rsidR="00660174" w:rsidRDefault="00000000" w:rsidP="006F769F">
            <w:pPr>
              <w:spacing w:after="0" w:line="240" w:lineRule="auto"/>
              <w:jc w:val="right"/>
            </w:pPr>
            <w:r>
              <w:t>05/2026</w:t>
            </w:r>
          </w:p>
        </w:tc>
      </w:tr>
      <w:tr w:rsidR="00660174" w14:paraId="139A65CC" w14:textId="77777777" w:rsidTr="009E7310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152F3E42" w14:textId="77777777" w:rsidR="00660174" w:rsidRDefault="00000000" w:rsidP="00712CA6">
            <w:pPr>
              <w:spacing w:after="0" w:line="240" w:lineRule="auto"/>
              <w:ind w:left="567"/>
            </w:pPr>
            <w:r>
              <w:t>Thematic Conference on the Mechanisms of Social Mobility, University of Zurich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0742ACA" w14:textId="77777777" w:rsidR="00660174" w:rsidRDefault="00660174" w:rsidP="00E30BEE">
            <w:pPr>
              <w:spacing w:after="0" w:line="240" w:lineRule="auto"/>
              <w:jc w:val="right"/>
            </w:pPr>
          </w:p>
        </w:tc>
      </w:tr>
      <w:tr w:rsidR="00660174" w14:paraId="6B4FC614" w14:textId="77777777" w:rsidTr="006F769F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253FF17E" w14:textId="77777777" w:rsidR="00660174" w:rsidRDefault="00000000" w:rsidP="005C0CB8">
            <w:pPr>
              <w:spacing w:before="80" w:after="0" w:line="240" w:lineRule="auto"/>
            </w:pPr>
            <w:r>
              <w:t>Reviewer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bottom"/>
          </w:tcPr>
          <w:p w14:paraId="212032F6" w14:textId="77777777" w:rsidR="00660174" w:rsidRDefault="00000000" w:rsidP="006F769F">
            <w:pPr>
              <w:spacing w:after="0" w:line="240" w:lineRule="auto"/>
              <w:jc w:val="right"/>
            </w:pPr>
            <w:r>
              <w:t>2026</w:t>
            </w:r>
          </w:p>
        </w:tc>
      </w:tr>
      <w:tr w:rsidR="00660174" w14:paraId="4773A04F" w14:textId="77777777" w:rsidTr="009E7310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6E6EEEBD" w14:textId="77777777" w:rsidR="00660174" w:rsidRDefault="00000000" w:rsidP="007F3BD2">
            <w:pPr>
              <w:spacing w:after="0" w:line="240" w:lineRule="auto"/>
              <w:ind w:left="567"/>
            </w:pPr>
            <w:r>
              <w:t>European Sociological Review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30C9C411" w14:textId="77777777" w:rsidR="00660174" w:rsidRDefault="00660174">
            <w:pPr>
              <w:spacing w:after="0" w:line="240" w:lineRule="auto"/>
              <w:jc w:val="right"/>
            </w:pPr>
          </w:p>
        </w:tc>
      </w:tr>
    </w:tbl>
    <w:p w14:paraId="39D9D243" w14:textId="77777777" w:rsidR="00660174" w:rsidRPr="00775113" w:rsidRDefault="00000000" w:rsidP="005D4889">
      <w:pPr>
        <w:pBdr>
          <w:bottom w:val="single" w:sz="4" w:space="1" w:color="auto"/>
        </w:pBdr>
        <w:spacing w:before="140" w:after="20" w:line="240" w:lineRule="auto"/>
        <w:rPr>
          <w:bCs/>
        </w:rPr>
      </w:pPr>
      <w:r w:rsidRPr="00775113">
        <w:rPr>
          <w:bCs/>
          <w:smallCaps/>
          <w:sz w:val="20"/>
        </w:rPr>
        <w:t>PROFESSIONAL EXPERIENCE</w:t>
      </w:r>
    </w:p>
    <w:tbl>
      <w:tblPr>
        <w:tblW w:w="106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84"/>
        <w:gridCol w:w="1848"/>
      </w:tblGrid>
      <w:tr w:rsidR="00660174" w14:paraId="47F352F5" w14:textId="77777777" w:rsidTr="009E7310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74642CD4" w14:textId="77777777" w:rsidR="00660174" w:rsidRDefault="00000000" w:rsidP="00FD31DA">
            <w:pPr>
              <w:spacing w:before="60" w:after="0" w:line="240" w:lineRule="auto"/>
            </w:pPr>
            <w:r>
              <w:t>Intern, Data Analytics, Sustainability Services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218AEB6" w14:textId="77777777" w:rsidR="00660174" w:rsidRDefault="00000000" w:rsidP="00E30BEE">
            <w:pPr>
              <w:spacing w:after="0" w:line="240" w:lineRule="auto"/>
              <w:jc w:val="right"/>
            </w:pPr>
            <w:r>
              <w:t>05/2022-08/2022</w:t>
            </w:r>
          </w:p>
        </w:tc>
      </w:tr>
      <w:tr w:rsidR="00660174" w14:paraId="2A17C947" w14:textId="77777777" w:rsidTr="009E7310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5CC26ED9" w14:textId="77777777" w:rsidR="00660174" w:rsidRDefault="00000000" w:rsidP="007F3BD2">
            <w:pPr>
              <w:spacing w:after="0" w:line="240" w:lineRule="auto"/>
              <w:ind w:left="567"/>
            </w:pPr>
            <w:r>
              <w:t>Ernst &amp; Young LLP, Berlin, Germany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2A235F9D" w14:textId="77777777" w:rsidR="00660174" w:rsidRDefault="00660174">
            <w:pPr>
              <w:spacing w:after="0" w:line="240" w:lineRule="auto"/>
              <w:jc w:val="right"/>
            </w:pPr>
          </w:p>
        </w:tc>
      </w:tr>
    </w:tbl>
    <w:p w14:paraId="6D9167F4" w14:textId="77777777" w:rsidR="00660174" w:rsidRPr="00775113" w:rsidRDefault="00000000" w:rsidP="005D4889">
      <w:pPr>
        <w:pBdr>
          <w:bottom w:val="single" w:sz="4" w:space="1" w:color="auto"/>
        </w:pBdr>
        <w:spacing w:before="140" w:after="20" w:line="240" w:lineRule="auto"/>
        <w:rPr>
          <w:bCs/>
        </w:rPr>
      </w:pPr>
      <w:r w:rsidRPr="00775113">
        <w:rPr>
          <w:bCs/>
          <w:smallCaps/>
          <w:sz w:val="20"/>
        </w:rPr>
        <w:t>FELLOWSHIPS AND GRANTS</w:t>
      </w:r>
    </w:p>
    <w:tbl>
      <w:tblPr>
        <w:tblW w:w="106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84"/>
        <w:gridCol w:w="1848"/>
      </w:tblGrid>
      <w:tr w:rsidR="00FD31DA" w14:paraId="7F262069" w14:textId="77777777" w:rsidTr="00CB5EBB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62BEE835" w14:textId="6774119D" w:rsidR="00FD31DA" w:rsidRDefault="00FD31DA" w:rsidP="00FD31DA">
            <w:pPr>
              <w:spacing w:before="60" w:after="0" w:line="240" w:lineRule="auto"/>
            </w:pPr>
            <w:r>
              <w:t>Swiss National Science Foundation Postdoc Mobility Fellowship, 202</w:t>
            </w:r>
            <w:r w:rsidR="00B759FB">
              <w:t>7</w:t>
            </w:r>
            <w:r>
              <w:t xml:space="preserve"> to 202</w:t>
            </w:r>
            <w:r w:rsidR="00B759FB">
              <w:t>9</w:t>
            </w:r>
          </w:p>
          <w:p w14:paraId="17A38CAE" w14:textId="0D64262A" w:rsidR="00FD31DA" w:rsidRDefault="00FD31DA" w:rsidP="009E28D8">
            <w:pPr>
              <w:spacing w:after="0" w:line="240" w:lineRule="auto"/>
              <w:ind w:left="567"/>
            </w:pPr>
            <w:r>
              <w:t>Stanford University, Center on Poverty and Inequality.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858BBB6" w14:textId="499EAA66" w:rsidR="00FD31DA" w:rsidRDefault="00CB5EBB" w:rsidP="00CB5EBB">
            <w:pPr>
              <w:spacing w:after="0"/>
              <w:jc w:val="right"/>
            </w:pPr>
            <w:r>
              <w:t>2026</w:t>
            </w:r>
          </w:p>
        </w:tc>
      </w:tr>
      <w:tr w:rsidR="00660174" w14:paraId="5579D0A7" w14:textId="77777777" w:rsidTr="009E7310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7E4E008F" w14:textId="77777777" w:rsidR="00660174" w:rsidRDefault="00000000" w:rsidP="00FD31DA">
            <w:pPr>
              <w:spacing w:before="40" w:after="0"/>
            </w:pPr>
            <w:r>
              <w:t>Academic travel grant, Faculty of Philosophy, University of Zurich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17876FF" w14:textId="77777777" w:rsidR="00660174" w:rsidRDefault="00000000" w:rsidP="00E30BEE">
            <w:pPr>
              <w:spacing w:after="0"/>
              <w:jc w:val="right"/>
            </w:pPr>
            <w:r>
              <w:t>2025</w:t>
            </w:r>
          </w:p>
        </w:tc>
      </w:tr>
      <w:tr w:rsidR="00660174" w14:paraId="69C78348" w14:textId="77777777" w:rsidTr="009E7310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3D468377" w14:textId="77777777" w:rsidR="00660174" w:rsidRDefault="00000000" w:rsidP="00FD31DA">
            <w:pPr>
              <w:spacing w:before="40" w:after="0"/>
            </w:pPr>
            <w:r>
              <w:t>Academic travel grant, Faculty of Philosophy, University of Zurich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52E3C2E" w14:textId="77777777" w:rsidR="00660174" w:rsidRDefault="00000000" w:rsidP="00E30BEE">
            <w:pPr>
              <w:spacing w:after="0"/>
              <w:jc w:val="right"/>
            </w:pPr>
            <w:r>
              <w:t>2024</w:t>
            </w:r>
          </w:p>
        </w:tc>
      </w:tr>
      <w:tr w:rsidR="00660174" w14:paraId="599DB4AF" w14:textId="77777777" w:rsidTr="009E7310">
        <w:tc>
          <w:tcPr>
            <w:tcW w:w="8784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26044171" w14:textId="77777777" w:rsidR="00660174" w:rsidRDefault="00000000" w:rsidP="00FD31DA">
            <w:pPr>
              <w:spacing w:before="40" w:after="0"/>
            </w:pPr>
            <w:r>
              <w:t>Doctoral Researcher Mobility Fellowship, Swiss National Science Foundation</w:t>
            </w:r>
          </w:p>
        </w:tc>
        <w:tc>
          <w:tcPr>
            <w:tcW w:w="1848" w:type="dxa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C4F4F31" w14:textId="77777777" w:rsidR="00660174" w:rsidRDefault="00000000" w:rsidP="00E30BEE">
            <w:pPr>
              <w:spacing w:after="0"/>
              <w:jc w:val="right"/>
            </w:pPr>
            <w:r>
              <w:t>2023</w:t>
            </w:r>
          </w:p>
        </w:tc>
      </w:tr>
    </w:tbl>
    <w:p w14:paraId="12298C06" w14:textId="77777777" w:rsidR="00660174" w:rsidRPr="00775113" w:rsidRDefault="00000000" w:rsidP="005D4889">
      <w:pPr>
        <w:pBdr>
          <w:bottom w:val="single" w:sz="4" w:space="1" w:color="auto"/>
        </w:pBdr>
        <w:spacing w:before="140" w:after="20" w:line="240" w:lineRule="auto"/>
        <w:rPr>
          <w:bCs/>
        </w:rPr>
      </w:pPr>
      <w:r w:rsidRPr="00775113">
        <w:rPr>
          <w:bCs/>
          <w:smallCaps/>
          <w:sz w:val="20"/>
        </w:rPr>
        <w:t>PROFESSIONAL ASSOCIATIONS</w:t>
      </w:r>
    </w:p>
    <w:tbl>
      <w:tblPr>
        <w:tblW w:w="106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632"/>
      </w:tblGrid>
      <w:tr w:rsidR="009E7310" w14:paraId="059F886F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5EED6B9D" w14:textId="77777777" w:rsidR="009E7310" w:rsidRDefault="009E7310" w:rsidP="005C0CB8">
            <w:pPr>
              <w:spacing w:before="60" w:after="0"/>
            </w:pPr>
            <w:r>
              <w:t>International Sociological Association (ISA)</w:t>
            </w:r>
          </w:p>
        </w:tc>
      </w:tr>
      <w:tr w:rsidR="009E7310" w14:paraId="5C423C12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5441CCB6" w14:textId="77777777" w:rsidR="009E7310" w:rsidRDefault="009E7310" w:rsidP="005C0CB8">
            <w:pPr>
              <w:spacing w:after="0"/>
            </w:pPr>
            <w:r>
              <w:t>Research Committee on Social Stratification and Mobility (RC28)</w:t>
            </w:r>
          </w:p>
        </w:tc>
      </w:tr>
      <w:tr w:rsidR="009E7310" w14:paraId="7B6F3A2B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740770F4" w14:textId="77777777" w:rsidR="009E7310" w:rsidRDefault="009E7310" w:rsidP="005C0CB8">
            <w:pPr>
              <w:spacing w:after="0"/>
            </w:pPr>
            <w:r>
              <w:t>International Network for Social Network Analysis (INSNA)</w:t>
            </w:r>
          </w:p>
        </w:tc>
      </w:tr>
    </w:tbl>
    <w:p w14:paraId="76AC5507" w14:textId="77777777" w:rsidR="00660174" w:rsidRPr="00775113" w:rsidRDefault="00000000" w:rsidP="005D4889">
      <w:pPr>
        <w:pBdr>
          <w:bottom w:val="single" w:sz="4" w:space="1" w:color="auto"/>
        </w:pBdr>
        <w:spacing w:before="140" w:after="20" w:line="240" w:lineRule="auto"/>
        <w:rPr>
          <w:bCs/>
        </w:rPr>
      </w:pPr>
      <w:r w:rsidRPr="00775113">
        <w:rPr>
          <w:bCs/>
          <w:smallCaps/>
          <w:sz w:val="20"/>
        </w:rPr>
        <w:t>RESEARCH SKILLS</w:t>
      </w:r>
    </w:p>
    <w:tbl>
      <w:tblPr>
        <w:tblW w:w="106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632"/>
      </w:tblGrid>
      <w:tr w:rsidR="00E30BEE" w14:paraId="3F52EA8B" w14:textId="77777777" w:rsidTr="009E7310">
        <w:trPr>
          <w:trHeight w:val="316"/>
        </w:trPr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4C46EF51" w14:textId="77777777" w:rsidR="00E30BEE" w:rsidRDefault="00E30BEE" w:rsidP="007F3BD2">
            <w:pPr>
              <w:spacing w:before="60" w:after="0" w:line="240" w:lineRule="auto"/>
            </w:pPr>
            <w:r>
              <w:t>Programming: R, Stata, LaTeX</w:t>
            </w:r>
          </w:p>
        </w:tc>
      </w:tr>
      <w:tr w:rsidR="00E30BEE" w14:paraId="18D3CFDE" w14:textId="77777777" w:rsidTr="009E7310">
        <w:trPr>
          <w:trHeight w:val="316"/>
        </w:trPr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6AFCAC96" w14:textId="77777777" w:rsidR="00E30BEE" w:rsidRDefault="00E30BEE" w:rsidP="00E30BEE">
            <w:pPr>
              <w:spacing w:before="60" w:after="0" w:line="240" w:lineRule="auto"/>
            </w:pPr>
            <w:r>
              <w:t>Analytical: Causal inference, network analysis, quantitative programming, policy evaluation, survey design, demographic methods</w:t>
            </w:r>
          </w:p>
        </w:tc>
      </w:tr>
    </w:tbl>
    <w:p w14:paraId="329768B8" w14:textId="77777777" w:rsidR="00E84D4A" w:rsidRPr="00775113" w:rsidRDefault="00E84D4A" w:rsidP="005D4889">
      <w:pPr>
        <w:pBdr>
          <w:bottom w:val="single" w:sz="4" w:space="1" w:color="auto"/>
        </w:pBdr>
        <w:spacing w:before="140" w:after="20" w:line="240" w:lineRule="auto"/>
        <w:rPr>
          <w:bCs/>
        </w:rPr>
      </w:pPr>
      <w:r w:rsidRPr="00775113">
        <w:rPr>
          <w:bCs/>
          <w:smallCaps/>
          <w:sz w:val="20"/>
        </w:rPr>
        <w:t>LANGUAGES</w:t>
      </w:r>
    </w:p>
    <w:tbl>
      <w:tblPr>
        <w:tblW w:w="106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632"/>
      </w:tblGrid>
      <w:tr w:rsidR="009E7310" w14:paraId="126DD07F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75992FBC" w14:textId="77777777" w:rsidR="009E7310" w:rsidRDefault="009E7310" w:rsidP="005C0CB8">
            <w:pPr>
              <w:spacing w:before="60" w:after="0" w:line="240" w:lineRule="auto"/>
            </w:pPr>
            <w:r>
              <w:t>German: native fluency; English: fluent; Spanish: elementary</w:t>
            </w:r>
          </w:p>
        </w:tc>
      </w:tr>
    </w:tbl>
    <w:p w14:paraId="10DA3338" w14:textId="75C3B8CD" w:rsidR="00660174" w:rsidRPr="00775113" w:rsidRDefault="00000000" w:rsidP="005D4889">
      <w:pPr>
        <w:pBdr>
          <w:bottom w:val="single" w:sz="4" w:space="1" w:color="auto"/>
        </w:pBdr>
        <w:spacing w:before="140" w:after="20" w:line="240" w:lineRule="auto"/>
        <w:rPr>
          <w:bCs/>
        </w:rPr>
      </w:pPr>
      <w:r w:rsidRPr="00775113">
        <w:rPr>
          <w:bCs/>
          <w:smallCaps/>
          <w:sz w:val="20"/>
        </w:rPr>
        <w:t>REFERENCES</w:t>
      </w:r>
    </w:p>
    <w:tbl>
      <w:tblPr>
        <w:tblW w:w="106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632"/>
      </w:tblGrid>
      <w:tr w:rsidR="009E7310" w14:paraId="0BB2E921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1DEBAE55" w14:textId="77777777" w:rsidR="009E7310" w:rsidRDefault="009E7310" w:rsidP="0043192D">
            <w:pPr>
              <w:spacing w:before="60" w:after="0" w:line="240" w:lineRule="auto"/>
            </w:pPr>
            <w:r>
              <w:t>Per Block</w:t>
            </w:r>
          </w:p>
        </w:tc>
      </w:tr>
      <w:tr w:rsidR="009E7310" w14:paraId="688C4F0D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69A63FAC" w14:textId="77777777" w:rsidR="009E7310" w:rsidRDefault="009E7310" w:rsidP="004B1B8F">
            <w:pPr>
              <w:spacing w:after="0" w:line="240" w:lineRule="auto"/>
              <w:ind w:left="113"/>
            </w:pPr>
            <w:r>
              <w:t>Professor of Sociology, University of Zurich</w:t>
            </w:r>
          </w:p>
        </w:tc>
      </w:tr>
      <w:tr w:rsidR="009E7310" w14:paraId="655AA6A5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69C18AB9" w14:textId="77777777" w:rsidR="009E7310" w:rsidRDefault="009E7310" w:rsidP="004B1B8F">
            <w:pPr>
              <w:spacing w:after="0" w:line="240" w:lineRule="auto"/>
              <w:ind w:left="113"/>
            </w:pPr>
            <w:proofErr w:type="spellStart"/>
            <w:r>
              <w:t>Andreasstrasse</w:t>
            </w:r>
            <w:proofErr w:type="spellEnd"/>
            <w:r>
              <w:t xml:space="preserve"> 15, 8050 Zurich, Switzerland</w:t>
            </w:r>
          </w:p>
        </w:tc>
      </w:tr>
      <w:tr w:rsidR="009E7310" w14:paraId="4691BE60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61B7E7A0" w14:textId="77777777" w:rsidR="009E7310" w:rsidRDefault="009E7310" w:rsidP="004B1B8F">
            <w:pPr>
              <w:spacing w:after="0" w:line="240" w:lineRule="auto"/>
              <w:ind w:left="113"/>
            </w:pPr>
            <w:r>
              <w:t>Tel: +41 44 635 23 28 · Email: block@soziologie.uzh.ch</w:t>
            </w:r>
          </w:p>
        </w:tc>
      </w:tr>
      <w:tr w:rsidR="009E7310" w14:paraId="2B7F3DDD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60415452" w14:textId="77777777" w:rsidR="009E7310" w:rsidRDefault="009E7310" w:rsidP="0043192D">
            <w:pPr>
              <w:spacing w:before="60" w:after="0" w:line="240" w:lineRule="auto"/>
            </w:pPr>
            <w:r>
              <w:t>David B. Grusky</w:t>
            </w:r>
          </w:p>
        </w:tc>
      </w:tr>
      <w:tr w:rsidR="009E7310" w14:paraId="2C068770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4B7520D3" w14:textId="77777777" w:rsidR="009E7310" w:rsidRDefault="009E7310" w:rsidP="004B1B8F">
            <w:pPr>
              <w:spacing w:after="0" w:line="240" w:lineRule="auto"/>
              <w:ind w:left="113"/>
            </w:pPr>
            <w:r>
              <w:t>Professor of Sociology; Director, Stanford Center on Poverty and Inequality</w:t>
            </w:r>
          </w:p>
        </w:tc>
      </w:tr>
      <w:tr w:rsidR="009E7310" w14:paraId="3F461401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1186A06B" w14:textId="77777777" w:rsidR="009E7310" w:rsidRDefault="009E7310" w:rsidP="004B1B8F">
            <w:pPr>
              <w:spacing w:after="0" w:line="240" w:lineRule="auto"/>
              <w:ind w:left="113"/>
            </w:pPr>
            <w:r>
              <w:t>Stanford University, 30 Alta Rd, Stanford, CA 94305, United States</w:t>
            </w:r>
          </w:p>
        </w:tc>
      </w:tr>
      <w:tr w:rsidR="009E7310" w14:paraId="3954025C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7E7A43C0" w14:textId="77777777" w:rsidR="009E7310" w:rsidRDefault="009E7310" w:rsidP="004B1B8F">
            <w:pPr>
              <w:spacing w:after="0" w:line="240" w:lineRule="auto"/>
              <w:ind w:left="113"/>
            </w:pPr>
            <w:r>
              <w:t>Tel: +1 (650) 724-6912 · Email: grusky@stanford.edu</w:t>
            </w:r>
          </w:p>
        </w:tc>
      </w:tr>
      <w:tr w:rsidR="009E7310" w14:paraId="1B95B7B6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66EB4F66" w14:textId="77777777" w:rsidR="009E7310" w:rsidRDefault="009E7310" w:rsidP="0043192D">
            <w:pPr>
              <w:spacing w:before="60" w:after="0" w:line="240" w:lineRule="auto"/>
            </w:pPr>
            <w:r>
              <w:t>Thomas Plümper</w:t>
            </w:r>
          </w:p>
        </w:tc>
      </w:tr>
      <w:tr w:rsidR="009E7310" w14:paraId="12622658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59B57065" w14:textId="77777777" w:rsidR="009E7310" w:rsidRDefault="009E7310" w:rsidP="004B1B8F">
            <w:pPr>
              <w:spacing w:after="0" w:line="240" w:lineRule="auto"/>
              <w:ind w:left="113"/>
            </w:pPr>
            <w:r>
              <w:t>Professor of Quantitative Social Research; Head of the Institute for Political Economy of Public Policy</w:t>
            </w:r>
          </w:p>
        </w:tc>
      </w:tr>
      <w:tr w:rsidR="009E7310" w14:paraId="2CE9E2F7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5A65B736" w14:textId="77777777" w:rsidR="009E7310" w:rsidRDefault="009E7310" w:rsidP="004B1B8F">
            <w:pPr>
              <w:spacing w:after="0" w:line="240" w:lineRule="auto"/>
              <w:ind w:left="113"/>
            </w:pPr>
            <w:r>
              <w:t xml:space="preserve">Vienna University of Economics and Business, </w:t>
            </w:r>
            <w:proofErr w:type="spellStart"/>
            <w:r>
              <w:t>Welthandelsplatz</w:t>
            </w:r>
            <w:proofErr w:type="spellEnd"/>
            <w:r>
              <w:t xml:space="preserve"> 1, 1020 Vienna, Austria</w:t>
            </w:r>
          </w:p>
        </w:tc>
      </w:tr>
      <w:tr w:rsidR="009E7310" w14:paraId="100F1358" w14:textId="77777777" w:rsidTr="009E7310">
        <w:tc>
          <w:tcPr>
            <w:tcW w:w="10632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14:paraId="23B4E271" w14:textId="77777777" w:rsidR="009E7310" w:rsidRDefault="009E7310" w:rsidP="004B1B8F">
            <w:pPr>
              <w:spacing w:after="0" w:line="240" w:lineRule="auto"/>
              <w:ind w:left="113"/>
            </w:pPr>
            <w:r>
              <w:t>Tel: +43 1 31336 5458 · Email: thomas.pluemper@wu.ac.at</w:t>
            </w:r>
          </w:p>
        </w:tc>
      </w:tr>
    </w:tbl>
    <w:p w14:paraId="2D65C859" w14:textId="77777777" w:rsidR="009C75D9" w:rsidRDefault="009C75D9"/>
    <w:sectPr w:rsidR="009C75D9" w:rsidSect="00034616">
      <w:headerReference w:type="default" r:id="rId10"/>
      <w:footerReference w:type="default" r:id="rId11"/>
      <w:pgSz w:w="12240" w:h="15840"/>
      <w:pgMar w:top="720" w:right="864" w:bottom="648" w:left="864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1EBA79" w14:textId="77777777" w:rsidR="00241751" w:rsidRDefault="00241751">
      <w:pPr>
        <w:spacing w:after="0" w:line="240" w:lineRule="auto"/>
      </w:pPr>
      <w:r>
        <w:separator/>
      </w:r>
    </w:p>
  </w:endnote>
  <w:endnote w:type="continuationSeparator" w:id="0">
    <w:p w14:paraId="1314C648" w14:textId="77777777" w:rsidR="00241751" w:rsidRDefault="00241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7DBC2C" w14:textId="6009B499" w:rsidR="00660174" w:rsidRPr="009E28D8" w:rsidRDefault="00000000" w:rsidP="009E28D8">
    <w:pPr>
      <w:pStyle w:val="Footer"/>
      <w:jc w:val="right"/>
      <w:rPr>
        <w:color w:val="A6A6A6" w:themeColor="background1" w:themeShade="A6"/>
      </w:rPr>
    </w:pPr>
    <w:r w:rsidRPr="009E28D8">
      <w:rPr>
        <w:color w:val="A6A6A6" w:themeColor="background1" w:themeShade="A6"/>
      </w:rPr>
      <w:tab/>
      <w:t>Linus C. Krug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FC8CDE" w14:textId="77777777" w:rsidR="00241751" w:rsidRDefault="00241751">
      <w:pPr>
        <w:spacing w:after="0" w:line="240" w:lineRule="auto"/>
      </w:pPr>
      <w:r>
        <w:separator/>
      </w:r>
    </w:p>
  </w:footnote>
  <w:footnote w:type="continuationSeparator" w:id="0">
    <w:p w14:paraId="2C936645" w14:textId="77777777" w:rsidR="00241751" w:rsidRDefault="00241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9FCD6D" w14:textId="4A5FA9D2" w:rsidR="00660174" w:rsidRPr="009E28D8" w:rsidRDefault="009E28D8" w:rsidP="009E28D8">
    <w:pPr>
      <w:pStyle w:val="Header"/>
      <w:jc w:val="right"/>
      <w:rPr>
        <w:color w:val="A6A6A6" w:themeColor="background1" w:themeShade="A6"/>
      </w:rPr>
    </w:pPr>
    <w:r w:rsidRPr="009E28D8">
      <w:rPr>
        <w:color w:val="A6A6A6" w:themeColor="background1" w:themeShade="A6"/>
      </w:rPr>
      <w:t>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4505085">
    <w:abstractNumId w:val="8"/>
  </w:num>
  <w:num w:numId="2" w16cid:durableId="908728190">
    <w:abstractNumId w:val="6"/>
  </w:num>
  <w:num w:numId="3" w16cid:durableId="227737802">
    <w:abstractNumId w:val="5"/>
  </w:num>
  <w:num w:numId="4" w16cid:durableId="787550655">
    <w:abstractNumId w:val="4"/>
  </w:num>
  <w:num w:numId="5" w16cid:durableId="907155201">
    <w:abstractNumId w:val="7"/>
  </w:num>
  <w:num w:numId="6" w16cid:durableId="776563104">
    <w:abstractNumId w:val="3"/>
  </w:num>
  <w:num w:numId="7" w16cid:durableId="1127577515">
    <w:abstractNumId w:val="2"/>
  </w:num>
  <w:num w:numId="8" w16cid:durableId="1143236141">
    <w:abstractNumId w:val="1"/>
  </w:num>
  <w:num w:numId="9" w16cid:durableId="10035073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114"/>
    <w:rsid w:val="00113133"/>
    <w:rsid w:val="0015074B"/>
    <w:rsid w:val="001C68B5"/>
    <w:rsid w:val="00241751"/>
    <w:rsid w:val="00261092"/>
    <w:rsid w:val="0029639D"/>
    <w:rsid w:val="002B1B8E"/>
    <w:rsid w:val="00323BDD"/>
    <w:rsid w:val="00326F90"/>
    <w:rsid w:val="00341BCA"/>
    <w:rsid w:val="003B7732"/>
    <w:rsid w:val="003D43F9"/>
    <w:rsid w:val="003D6217"/>
    <w:rsid w:val="00405475"/>
    <w:rsid w:val="0043192D"/>
    <w:rsid w:val="004B1B8F"/>
    <w:rsid w:val="004E06B3"/>
    <w:rsid w:val="00546148"/>
    <w:rsid w:val="00546DEA"/>
    <w:rsid w:val="00557E32"/>
    <w:rsid w:val="005C0CB8"/>
    <w:rsid w:val="005D2E58"/>
    <w:rsid w:val="005D4889"/>
    <w:rsid w:val="00660174"/>
    <w:rsid w:val="006B2FF9"/>
    <w:rsid w:val="006F769F"/>
    <w:rsid w:val="00712CA6"/>
    <w:rsid w:val="007725D3"/>
    <w:rsid w:val="00775113"/>
    <w:rsid w:val="00792AD9"/>
    <w:rsid w:val="007F3BD2"/>
    <w:rsid w:val="008667FD"/>
    <w:rsid w:val="00890572"/>
    <w:rsid w:val="008A69E2"/>
    <w:rsid w:val="008D7156"/>
    <w:rsid w:val="00925F61"/>
    <w:rsid w:val="009A1F91"/>
    <w:rsid w:val="009A771F"/>
    <w:rsid w:val="009C75D9"/>
    <w:rsid w:val="009E28D8"/>
    <w:rsid w:val="009E7310"/>
    <w:rsid w:val="00A45ADF"/>
    <w:rsid w:val="00AA1D8D"/>
    <w:rsid w:val="00B1434F"/>
    <w:rsid w:val="00B47730"/>
    <w:rsid w:val="00B759FB"/>
    <w:rsid w:val="00B80C17"/>
    <w:rsid w:val="00C34637"/>
    <w:rsid w:val="00C720F9"/>
    <w:rsid w:val="00C73685"/>
    <w:rsid w:val="00CB0664"/>
    <w:rsid w:val="00CB5EBB"/>
    <w:rsid w:val="00CE3804"/>
    <w:rsid w:val="00D06B7D"/>
    <w:rsid w:val="00DF17AB"/>
    <w:rsid w:val="00E30BEE"/>
    <w:rsid w:val="00E84D4A"/>
    <w:rsid w:val="00EB1AEB"/>
    <w:rsid w:val="00F47652"/>
    <w:rsid w:val="00F703DF"/>
    <w:rsid w:val="00F81569"/>
    <w:rsid w:val="00F964AF"/>
    <w:rsid w:val="00FC32F7"/>
    <w:rsid w:val="00FC693F"/>
    <w:rsid w:val="00FD31DA"/>
    <w:rsid w:val="00FF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77FC3"/>
  <w14:defaultImageDpi w14:val="300"/>
  <w15:docId w15:val="{74604099-A1E9-124A-897A-D3EEBD01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84D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D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0C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usckrug.github.i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151-08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Linus Christian Krug</cp:lastModifiedBy>
  <cp:revision>3</cp:revision>
  <cp:lastPrinted>2026-06-25T06:45:00Z</cp:lastPrinted>
  <dcterms:created xsi:type="dcterms:W3CDTF">2026-08-04T13:50:00Z</dcterms:created>
  <dcterms:modified xsi:type="dcterms:W3CDTF">2026-08-04T13:50:00Z</dcterms:modified>
  <cp:category/>
</cp:coreProperties>
</file>